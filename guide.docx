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Подключение ChatGPT к Obsidian</w:t>
      </w:r>
    </w:p>
    <w:p>
      <w:pPr>
        <w:widowControl/>
      </w:pPr>
      <w:r>
        <w:t>Полная инструкция по безопасному MCP прокси на Windows</w:t>
      </w:r>
    </w:p>
    <w:p>
      <w:pPr>
        <w:widowControl/>
      </w:pPr>
      <w:r>
        <w:t>Результат настройки: ChatGPT входит через Auth0 и обращается к локальному Obsidian через постоянный HTTPS адрес ngrok. Плагин возвращает инструменты, а реальный запрос списка корня успешно выполнен.</w:t>
      </w:r>
    </w:p>
    <w:p>
      <w:pPr>
        <w:widowControl/>
      </w:pPr>
      <w:r>
        <w:t>Документ объединяет пошаговый маршрут, все 25 доступных скриншотов этой настройки и исходного обсуждения, разбор ошибок, эксплуатацию, восстановление и техническое приложение с кодом.</w:t>
      </w:r>
    </w:p>
    <w:p>
      <w:pPr>
        <w:widowControl/>
      </w:pPr>
      <w:r>
        <w:t>Секреты на изображениях необратимо закрашены. Почта, домены и идентификаторы аккаунтов тоже скрыты. В тексте вместо личных значений используются шаблоны YOUR_NGROK_DOMAIN, YOUR_AUTH0_DOMAIN, YOUR_CLIENT_ID и YOUR_USER_ID.</w:t>
      </w:r>
    </w:p>
    <w:p>
      <w:pPr>
        <w:widowControl/>
      </w:pPr>
      <w:r>
        <w:t>Версия инструкции 8 октября 2026 года. Интерфейсы сервисов и бесплатные квоты могут изменяться. Ориентируйтесь на смысл настроек и официальные ссылки в конце.</w:t>
      </w:r>
    </w:p>
    <w:p>
      <w:pPr>
        <w:widowControl/>
      </w:pPr>
      <w:r>
        <w:t>Автор и адресат: инструкция подготовлена Codex для владельца личного хранилища Obsidian. Пароли и реальные ключи в документ не включены.</w:t>
      </w:r>
    </w:p>
    <w:p>
      <w:r>
        <w:br w:type="page"/>
      </w:r>
    </w:p>
    <w:p>
      <w:pPr>
        <w:pStyle w:val="Heading1"/>
      </w:pPr>
      <w:r>
        <w:t>Как пользоваться инструкцией</w:t>
      </w:r>
    </w:p>
    <w:p>
      <w:pPr>
        <w:widowControl/>
      </w:pPr>
      <w:r>
        <w:t>1. Прочитайте схему и ограничения. Если подключение уже работает, начните с разделов Ежедневная работа и Проверка после перезагрузки.</w:t>
      </w:r>
    </w:p>
    <w:p>
      <w:pPr>
        <w:widowControl/>
      </w:pPr>
      <w:r>
        <w:t>2. Для повторной установки сначала подготовьте Obsidian и Node.js, затем аккаунты ngrok и Auth0. Используйте экранные шаги в том же порядке.</w:t>
      </w:r>
    </w:p>
    <w:p>
      <w:pPr>
        <w:widowControl/>
      </w:pPr>
      <w:r>
        <w:t>3. Настройте локальные файлы и сохраните секреты только на ПК. Лишь затем публикуйте прокси и подключайте MCP в ChatGPT.</w:t>
      </w:r>
    </w:p>
    <w:p>
      <w:pPr>
        <w:widowControl/>
      </w:pPr>
      <w:r>
        <w:t>4. Проверьте tools/list и реальный вызов. Не считайте одну зелёную надпись об аккаунте доказательством работоспособности всех инструментов.</w:t>
      </w:r>
    </w:p>
    <w:p>
      <w:pPr>
        <w:widowControl/>
      </w:pPr>
      <w:r>
        <w:t>5. При сбое используйте таблицу диагностики. Известная ошибка PowerShell уже исправлена в приведённых исходниках.</w:t>
      </w:r>
    </w:p>
    <w:p>
      <w:pPr>
        <w:widowControl/>
      </w:pPr>
      <w:r>
        <w:t>В Word используйте панель навигации по заголовкам. Снимки сохранены в исходном разрешении после закрашивания; их можно увеличить для просмотра мелких деталей.</w:t>
      </w:r>
    </w:p>
    <w:p>
      <w:pPr>
        <w:widowControl/>
      </w:pPr>
      <w:r>
        <w:t>Часть иллюстраций показывает промежуточные ошибки и дублирующиеся экраны. Они сохранены полностью по истории настройки и снабжены пояснением, какие действия действительно привели к результату.</w:t>
      </w:r>
    </w:p>
    <w:p>
      <w:r>
        <w:br w:type="page"/>
      </w:r>
    </w:p>
    <w:p>
      <w:pPr>
        <w:pStyle w:val="Heading1"/>
      </w:pPr>
      <w:r>
        <w:t>Архитектура и границы доступа</w:t>
      </w:r>
    </w:p>
    <w:p>
      <w:pPr>
        <w:widowControl/>
      </w:pPr>
      <w:r>
        <w:t>Поток запроса: ChatGPT → публичный HTTPS адрес ngrok → HTTP 127.0.0.1:8787 → HTTPS 127.0.0.1:27124/mcp/ → открытое хранилище Obsidian.</w:t>
      </w:r>
    </w:p>
    <w:p>
      <w:pPr>
        <w:widowControl/>
      </w:pPr>
      <w:r>
        <w:t>Auth0 отвечает за вход пользователя и выдачу OAuth access token. Прокси проверяет подпись RS256, issuer, audience, exp, nbf при наличии, scope obsidian:mcp, User ID и Client ID. После проверки прокси подставляет свой локальный Bearer API ключ Obsidian.</w:t>
      </w:r>
    </w:p>
    <w:p>
      <w:pPr>
        <w:widowControl/>
      </w:pPr>
      <w:r>
        <w:t>Ключ Obsidian не передаётся ChatGPT и Auth0. Client Secret Auth0 не нужен прокси. Токен ngrok используется только клиентом туннеля. Эти три секрета нельзя менять местами.</w:t>
      </w:r>
    </w:p>
    <w:p>
      <w:pPr>
        <w:widowControl/>
      </w:pPr>
      <w:r>
        <w:t>Прокси слушает только loopback. Он пропускает маршруты /mcp и /mcp/, методы POST, GET и DELETE, а публично отдаёт только OAuth resource metadata. REST маршруты /vault/ наружу не публикуются.</w:t>
      </w:r>
    </w:p>
    <w:p>
      <w:pPr>
        <w:widowControl/>
      </w:pPr>
      <w:r>
        <w:t>Проверка сертификата Obsidian включена через локальную CA плагина. Итоговая реализация не использует постоянное отключение TLS проверки или noTLSVerify.</w:t>
      </w:r>
    </w:p>
    <w:p>
      <w:pPr>
        <w:widowControl/>
      </w:pPr>
      <w:r>
        <w:t>SSE ответы передаются потоком без буферизации целого ответа. Сохраняются MCP Session ID, Protocol Version и Last Event ID. Запросы ограничены 2 МБ, число одновременных запросов 16, общий лимит 300 запросов в минуту.</w:t>
      </w:r>
    </w:p>
    <w:p>
      <w:pPr>
        <w:widowControl/>
      </w:pPr>
      <w:r>
        <w:t>Разрешение obsidian:mcp даёт доступ к инструментам плагина, включая запись, удаление и выполнение команд. Это не read only прокси. Подтверждения опасных действий в ChatGPT остаются важной частью работы.</w:t>
      </w:r>
    </w:p>
    <w:p>
      <w:r>
        <w:br w:type="page"/>
      </w:r>
    </w:p>
    <w:p>
      <w:pPr>
        <w:pStyle w:val="Heading1"/>
      </w:pPr>
      <w:r>
        <w:t>Выбор адреса и необходимые условия</w:t>
      </w:r>
    </w:p>
    <w:p>
      <w:pPr>
        <w:widowControl/>
      </w:pPr>
      <w:r>
        <w:t>Cloudflare Quick Tunnel даёт временный адрес trycloudflare.com и не поддерживает SSE. Для этой постоянной потоковой схемы он не подходит.</w:t>
      </w:r>
    </w:p>
    <w:p>
      <w:pPr>
        <w:widowControl/>
      </w:pPr>
      <w:r>
        <w:t>Cloudflare named tunnel можно использовать со своим доменом и маршрутом на 127.0.0.1:8787. Уже работающий tunnel без публичного маршрута сам по себе адрес для ChatGPT не создаёт. В этой настройке своего домена не было, поэтому выбран ngrok.</w:t>
      </w:r>
    </w:p>
    <w:p>
      <w:pPr>
        <w:widowControl/>
      </w:pPr>
      <w:r>
        <w:t>Бесплатный ngrok предоставляет закреплённый Dev Domain. Он сохраняется после перезапуска, но тариф имеет квоты трафика и запросов. Не считайте бесплатный тариф обещанием неограниченной доступности; проверяйте Usage в панели.</w:t>
      </w:r>
    </w:p>
    <w:p>
      <w:pPr>
        <w:widowControl/>
      </w:pPr>
      <w:r>
        <w:t>Нужны Windows, установленный Node.js версии 24 или новее, ngrok, работающий Obsidian и плагин Local REST API with MCP. В проверенной установке использовались Node.js 24.18.0, ngrok 3.39.9 и плагин 5.4.0.</w:t>
      </w:r>
    </w:p>
    <w:p>
      <w:pPr>
        <w:widowControl/>
      </w:pPr>
      <w:r>
        <w:t>Windows должна быть включена без сна. Задание запускается после входа текущего пользователя, не до входа на экране блокировки после перезагрузки. Блокировка уже открытой сессии отличается от выхода из неё.</w:t>
      </w:r>
    </w:p>
    <w:p>
      <w:pPr>
        <w:widowControl/>
      </w:pPr>
      <w:r>
        <w:t>Obsidian Sync с iPhone работает отдельно от MCP. Прокси читает Windows хранилище, а не iPhone напрямую. Дождитесь завершения Sync перед запросом свежих изменений; не редактируйте один файл одновременно на разных устройствах.</w:t>
      </w:r>
    </w:p>
    <w:p>
      <w:pPr>
        <w:widowControl/>
      </w:pPr>
      <w:r>
        <w:t>ngrok завершает публичный TLS на своей стороне и передаёт данные через туннель. Провайдер участвует в обработке трафика. Секреты нельзя класть в URL, переписку, журнал запросов или синхронизируемое хранилище.</w:t>
      </w:r>
    </w:p>
    <w:p>
      <w:r>
        <w:br w:type="page"/>
      </w:r>
    </w:p>
    <w:p>
      <w:pPr>
        <w:pStyle w:val="Heading1"/>
      </w:pPr>
      <w:r>
        <w:t>Поля которые нужно подготовить</w:t>
      </w:r>
    </w:p>
    <w:p>
      <w:pPr>
        <w:widowControl/>
      </w:pPr>
      <w:r>
        <w:t>YOUR_NGROK_DOMAIN — назначенный ngrok домен без пути. PUBLIC_ORIGIN — https://YOUR_NGROK_DOMAIN. MCP URL и audience — https://YOUR_NGROK_DOMAIN/mcp/.</w:t>
      </w:r>
    </w:p>
    <w:p>
      <w:pPr>
        <w:widowControl/>
      </w:pPr>
      <w:r>
        <w:t>YOUR_AUTH0_DOMAIN — полный Domain tenant, например dev-example.us.auth0.com. Issuer — https://YOUR_AUTH0_DOMAIN/ с завершающим слешем. Регион копируется из панели, а не угадывается.</w:t>
      </w:r>
    </w:p>
    <w:p>
      <w:pPr>
        <w:widowControl/>
      </w:pPr>
      <w:r>
        <w:t>YOUR_CLIENT_ID — публичный идентификатор приложения ChatGPT Obsidian. YOUR_USER_ID — полный идентификатор пользователя tenant, включая префикс auth0|. Эти значения не являются паролями, но в данной копии документа скрыты.</w:t>
      </w:r>
    </w:p>
    <w:p>
      <w:pPr>
        <w:widowControl/>
      </w:pPr>
      <w:r>
        <w:t>Client Secret Auth0 — секрет приложения. Скопируйте его только в OAuth поле ChatGPT. Не отправляйте в чат и не сохраняйте в config.json прокси.</w:t>
      </w:r>
    </w:p>
    <w:p>
      <w:pPr>
        <w:widowControl/>
      </w:pPr>
      <w:r>
        <w:t>Obsidian API Key — секрет из настроек плагина. Установщик импортирует его из локального data.json. Исходная копия в настройках Obsidian остаётся под управлением самого плагина.</w:t>
      </w:r>
    </w:p>
    <w:p>
      <w:pPr>
        <w:widowControl/>
      </w:pPr>
      <w:r>
        <w:t>ngrok Authtoken — секрет аккаунта туннеля. Установщик запрашивает его через скрытый локальный ввод. В конфигурации ngrok.yml токен не хранится; при запуске он передаётся только дочернему процессу через его окружение.</w:t>
      </w:r>
    </w:p>
    <w:p>
      <w:pPr>
        <w:widowControl/>
      </w:pPr>
      <w:r>
        <w:t>Пароль пользователя Auth0 — отдельный пароль для входа в Universal Login. Почта не обязана совпадать с Obsidian или ChatGPT. Учётная запись панели Auth0 и пользователь внутри tenant — разные сущности.</w:t>
      </w:r>
    </w:p>
    <w:p>
      <w:r>
        <w:br w:type="page"/>
      </w:r>
    </w:p>
    <w:p>
      <w:pPr>
        <w:pStyle w:val="Heading1"/>
      </w:pPr>
      <w:r>
        <w:t>Шаг 1 Первый ввод ключа Obsidian</w:t>
      </w:r>
    </w:p>
    <w:p>
      <w:pPr>
        <w:widowControl/>
      </w:pPr>
      <w:r>
        <w:t>Исторический скриншот из исходной беседы содержал открытый API ключ. Изображение включено с полностью закрытой областью команды и ввода. Так делать не нужно: секрет не должен быть текстом приглашения Read-Host, аргументом команды или сообщением в чате.</w:t>
      </w:r>
    </w:p>
    <w:p>
      <w:pPr>
        <w:widowControl/>
      </w:pPr>
      <w:r>
        <w:t>Правильный способ в итоговой установке: API ключ читается из локальной конфигурации плагина и сохраняется через Windows DPAPI. Токен ngrok вводится локально через Read-Host -AsSecureString. Если секрет уже стал доступен посторонним, его следует заменить у соответствующего сервиса.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540746"/>
            <wp:docPr id="1" name="Picture 1" descr="Рисунок 1. Первый ввод ключа Obsidian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Первый ввод ключа Obsidian.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 Первичная проверка локального сервера</w:t>
      </w:r>
    </w:p>
    <w:p>
      <w:pPr>
        <w:widowControl/>
      </w:pPr>
      <w:r>
        <w:t>Это ранняя проверка корневого адреса https://127.0.0.1:27124/. Ответ 200 подтверждает доступность локального сервера, но не проверяет работу MCP, OAuth или доступа из ChatGPT.</w:t>
      </w:r>
    </w:p>
    <w:p>
      <w:pPr>
        <w:widowControl/>
      </w:pPr>
      <w:r>
        <w:t>Для MCP нужен путь /mcp/. В исходной настройке GET без ключа возвращал 401, а запрос с ключом до initialize возвращал Server not initialized. Это не основание отключать авторизацию. В итоговой проверке использовались initialize, notifications/initialized и tools/list.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603084"/>
            <wp:docPr id="2" name="Picture 2" descr="Рисунок 2. Первичная проверка локального сервера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0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Первичная проверка локального сервера.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3 Панель ngrok и постоянный домен</w:t>
      </w:r>
    </w:p>
    <w:p>
      <w:pPr>
        <w:widowControl/>
      </w:pPr>
      <w:r>
        <w:t>Зарегистрируйтесь в ngrok и выберите Free. В левом меню Gateway откройте Network → Domains. Скопируйте назначенный Dev Domain. Это адрес вида YOUR-NGROK-DOMAIN.ngrok-free.dev; возможны другие окончания, поэтому копируйте значение из своей панели.</w:t>
      </w:r>
    </w:p>
    <w:p>
      <w:pPr>
        <w:widowControl/>
      </w:pPr>
      <w:r>
        <w:t>Не создавайте туннель прямо на порт 27124. В этой схеме ngrok направляет трафик только на защищённый прокси http://127.0.0.1:8787. Ваш Authtoken находится в Your Authtoken; он потребуется локальному установщику, но не ChatGPT.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37226"/>
            <wp:docPr id="3" name="Picture 3" descr="Рисунок 3. Панель ngrok и постоянный домен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3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Панель ngrok и постоянный домен.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4 Tenant Auth0 и его полный домен</w:t>
      </w:r>
    </w:p>
    <w:p>
      <w:pPr>
        <w:widowControl/>
      </w:pPr>
      <w:r>
        <w:t>Создайте tenant Auth0. На показанном экране Tenant Settings → General видно имя tenant и регион, но полного домена здесь может не быть. Не дописывайте регион к имени наугад.</w:t>
      </w:r>
    </w:p>
    <w:p>
      <w:pPr>
        <w:widowControl/>
      </w:pPr>
      <w:r>
        <w:t>Полный Domain можно скопировать в Applications → Applications → выбранное приложение → Settings. Дополнительная проверка: откройте https://YOUR-TENANT.us.auth0.com/.well-known/openid-configuration и сверьте issuer. Используйте точный домен из своих настроек.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37592"/>
            <wp:docPr id="4" name="Picture 4" descr="Рисунок 4. Tenant Auth0 и его полный домен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3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Tenant Auth0 и его полный домен.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5 Создание API Obsidian MCP</w:t>
      </w:r>
    </w:p>
    <w:p>
      <w:pPr>
        <w:widowControl/>
      </w:pPr>
      <w:r>
        <w:t>Откройте Applications → APIs → Create API. Name: Obsidian MCP. Identifier: https://YOUR-NGROK-DOMAIN.ngrok-free.dev/mcp/. Signing Algorithm: RS256. Сохраните завершающий слеш: Identifier, поле audience в прокси и resource в метаданных должны совпадать.</w:t>
      </w:r>
    </w:p>
    <w:p>
      <w:pPr>
        <w:widowControl/>
      </w:pPr>
      <w:r>
        <w:t>В Permissions добавьте obsidian:mcp с описанием Access my Obsidian vault through MCP. В Tenant Settings → Advanced включите Resource Parameter Compatibility Profile. Это позволяет Auth0 обрабатывать resource из MCP запроса как идентификатор нужного API.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62129"/>
            <wp:docPr id="5" name="Picture 5" descr="Рисунок 5. Создание API Obsidian MCP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6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 Создание API Obsidian MCP.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6 Политика доступа API</w:t>
      </w:r>
    </w:p>
    <w:p>
      <w:pPr>
        <w:widowControl/>
      </w:pPr>
      <w:r>
        <w:t>Режим Per-app authorization позволяет разрешить доступ конкретному приложению. Сохраните его для User-delegated Access. Здесь речь о доступе от имени вошедшего пользователя, который нужен для ChatGPT.</w:t>
      </w:r>
    </w:p>
    <w:p>
      <w:pPr>
        <w:widowControl/>
      </w:pPr>
      <w:r>
        <w:t>Default Permissions for third-party applications оставьте Unauthorized. Не выдавайте всем сторонним приложениям автоматический доступ. Client Access относится к machine-to-machine и в этой настройке не используется. Для конкретного приложения перейдите в Application Access.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75577"/>
            <wp:docPr id="6" name="Picture 6" descr="Рисунок 6. Политика доступа API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7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6. Политика доступа API.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7 Приложение ChatGPT Obsidian</w:t>
      </w:r>
    </w:p>
    <w:p>
      <w:pPr>
        <w:widowControl/>
      </w:pPr>
      <w:r>
        <w:t>Applications → Applications → Create Application. Имя: ChatGPT Obsidian. Тип: Regular Web Applications. Откройте Settings. Client ID нужен прокси и ChatGPT. Client Secret вводится только в защищённое поле OAuth настроек ChatGPT; локальному прокси этот секрет не нужен.</w:t>
      </w:r>
    </w:p>
    <w:p>
      <w:pPr>
        <w:widowControl/>
      </w:pPr>
      <w:r>
        <w:t>В Connections включите Username-Password-Authentication. В Allowed Callback URLs внесите точный адрес возврата, показанный ChatGPT. В этой настройке использовался https://chatgpt.com/connector_platform_oauth_redirect. При другом адресе в интерфейсе ChatGPT используйте именно его. Сохраните изменения.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4610579"/>
            <wp:docPr id="7" name="Picture 7" descr="Рисунок 7. Приложение ChatGPT Obsidian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10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7. Приложение ChatGPT Obsidian.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8 Выбор доступа к Obsidian API</w:t>
      </w:r>
    </w:p>
    <w:p>
      <w:pPr>
        <w:widowControl/>
      </w:pPr>
      <w:r>
        <w:t>В приложении ChatGPT Obsidian откройте API Access. В строке Obsidian MCP до выдачи доступа показано 0 / 1 permissions granted. Нажмите Edit именно в этой строке.</w:t>
      </w:r>
    </w:p>
    <w:p>
      <w:pPr>
        <w:widowControl/>
      </w:pPr>
      <w:r>
        <w:t>Auth0 Management API в соседней строке не является API Obsidian. Не переносите его audience в настройки MCP. Прокси принимает токены только для своего точного audience и одного разрешённого приложения.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64227"/>
            <wp:docPr id="8" name="Picture 8" descr="Рисунок 8. Выбор доступа к Obsidian API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6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8. Выбор доступа к Obsidian API.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9 Выдача разрешения obsidian mcp</w:t>
      </w:r>
    </w:p>
    <w:p>
      <w:pPr>
        <w:widowControl/>
      </w:pPr>
      <w:r>
        <w:t>На вкладке User-Delegated Access выберите obsidian:mcp и нажмите Grant Access. Если после этого доступна Save, нажмите её. Ожидаемый результат: 1 / 1 permissions granted.</w:t>
      </w:r>
    </w:p>
    <w:p>
      <w:pPr>
        <w:widowControl/>
      </w:pPr>
      <w:r>
        <w:t>Always grant all permissions оставьте выключенным: так новые разрешения API не станут доступными автоматически. На вкладке Client Access не выдавайте разрешений.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3982178" cy="6217919"/>
            <wp:docPr id="9" name="Picture 9" descr="Рисунок 9. Выдача разрешения obsidian mcp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178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9. Выдача разрешения obsidian mcp.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10 Проверка выданного разрешения</w:t>
      </w:r>
    </w:p>
    <w:p>
      <w:pPr>
        <w:widowControl/>
      </w:pPr>
      <w:r>
        <w:t>В строке Obsidian MCP зелёный статус 1 / 1 в колонке User-delegated Access подтверждает выдачу разрешения приложению. Client Access остаётся 0 / 1.</w:t>
      </w:r>
    </w:p>
    <w:p>
      <w:pPr>
        <w:widowControl/>
      </w:pPr>
      <w:r>
        <w:t>Создайте пользователя через User Management → Users → Create User с подключением Username-Password-Authentication. Почта может отличаться от почты Obsidian и ChatGPT. Сохраните отдельный пароль и полный User ID вида auth0|YOUR_USER_ID; его нужно внести в allowedSubject прокси.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81933"/>
            <wp:docPr id="10" name="Picture 10" descr="Рисунок 10. Проверка выданного разрешения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10. Проверка выданного разрешения.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11 Типы OAuth входа до настройки</w:t>
      </w:r>
    </w:p>
    <w:p>
      <w:pPr>
        <w:widowControl/>
      </w:pPr>
      <w:r>
        <w:t>В приложении откройте Settings → Advanced Settings → Grant Types. На этом промежуточном скриншоте включены лишние для нашей схемы Implicit и Client Credentials.</w:t>
      </w:r>
    </w:p>
    <w:p>
      <w:pPr>
        <w:widowControl/>
      </w:pPr>
      <w:r>
        <w:t>Оставьте Authorization Code и Refresh Token. Снимите Implicit и Client Credentials и сохраните изменения. Отдельно в Applications → APIs → Obsidian MCP → Settings включите Allow Offline Access, чтобы запрос offline_access мог выдавать refresh token.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646517"/>
            <wp:docPr id="11" name="Picture 11" descr="Рисунок 11. Типы OAuth входа до настройки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4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11. Типы OAuth входа до настройки.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12 Итоговые типы OAuth входа</w:t>
      </w:r>
    </w:p>
    <w:p>
      <w:pPr>
        <w:widowControl/>
      </w:pPr>
      <w:r>
        <w:t>Итоговый экран: включены только Authorization Code и Refresh Token. Это соответствует входу пользователя и последующему обновлению access token.</w:t>
      </w:r>
    </w:p>
    <w:p>
      <w:pPr>
        <w:widowControl/>
      </w:pPr>
      <w:r>
        <w:t>Настройка Refresh Token сама по себе не доказывает, что ChatGPT получил и обновляет токен. При подключении запросите scopes obsidian:mcp offline_access. Затем отдельно проверьте работу после истечения access token. В нашей сессии эта длительная проверка ещё не проводилась.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822426"/>
            <wp:docPr id="12" name="Picture 12" descr="Рисунок 12. Итоговые типы OAuth входа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2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12. Итоговые типы OAuth входа.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13 Окно после локальной установки</w:t>
      </w:r>
    </w:p>
    <w:p>
      <w:pPr>
        <w:widowControl/>
      </w:pPr>
      <w:r>
        <w:t>После Setup.cmd пользователь увидел приглашение нажать любую клавишу, затем пустое окно терминала. Пустое окно не подтверждает ни успех, ни сбой: установщик запускает отдельное фоновое задание.</w:t>
      </w:r>
    </w:p>
    <w:p>
      <w:pPr>
        <w:widowControl/>
      </w:pPr>
      <w:r>
        <w:t>Проверяйте задачу ObsidianMcpProxy в Планировщике, локальный порт 8787 и публичный ответ 401 без токена. В этой настройке все три проверки подтвердили запуск. Не завершайте произвольные процессы node или ngrok: они могут принадлежать другим программам.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82292"/>
            <wp:docPr id="13" name="Picture 13" descr="Рисунок 13. Окно после локальной установки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13. Окно после локальной установки.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14 Добавление пользовательского MCP</w:t>
      </w:r>
    </w:p>
    <w:p>
      <w:pPr>
        <w:widowControl/>
      </w:pPr>
      <w:r>
        <w:t>В ChatGPT откройте Плагины → добавить пользовательский сервер MCP. Название: Obsidian. URL: https://YOUR-NGROK-DOMAIN.ngrok-free.dev/mcp/. Аутентификация: OAuth. Откройте расширенные настройки OAuth до создания подключения.</w:t>
      </w:r>
    </w:p>
    <w:p>
      <w:pPr>
        <w:widowControl/>
      </w:pPr>
      <w:r>
        <w:t>На скриншоте видна общая ошибка создания. Она не указывает точную причину. Проверьте способ регистрации клиента, Client ID, Client Secret и scopes. Не выбирайте No authentication для обхода ошибки: это не исправление защищённой схемы.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548576" cy="6217919"/>
            <wp:docPr id="14" name="Picture 14" descr="Рисунок 14. Добавление пользовательского MCP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8576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14. Добавление пользовательского MCP.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15 Ручные учётные данные OAuth клиента</w:t>
      </w:r>
    </w:p>
    <w:p>
      <w:pPr>
        <w:widowControl/>
      </w:pPr>
      <w:r>
        <w:t>На этом промежуточном экране выбрана динамическая регистрация DCR. Для уже созданного приложения Auth0 переключите способ регистрации на собственные учётные данные клиента или ручной ввод.</w:t>
      </w:r>
    </w:p>
    <w:p>
      <w:pPr>
        <w:widowControl/>
      </w:pPr>
      <w:r>
        <w:t>Введите Client ID и Client Secret из ChatGPT Obsidian. В scopes по умолчанию задайте obsidian:mcp offline_access. Сообщение о недоступности CIMD не мешает ручному способу. Секрет вводите непосредственно в поле ChatGPT, а не в переписку.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068515" cy="6217919"/>
            <wp:docPr id="15" name="Picture 15" descr="Рисунок 15. Ручные учётные данные OAuth клиента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8515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15. Ручные учётные данные OAuth клиента.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16 Переход на вход через Auth0</w:t>
      </w:r>
    </w:p>
    <w:p>
      <w:pPr>
        <w:widowControl/>
      </w:pPr>
      <w:r>
        <w:t>Нажмите Перейти к obsidian. Откроется Auth0. Войдите под пользователем, созданным в User Management → Users, и подтвердите доступ к API.</w:t>
      </w:r>
    </w:p>
    <w:p>
      <w:pPr>
        <w:widowControl/>
      </w:pPr>
      <w:r>
        <w:t>Используется пароль пользователя вашего tenant, а не пароль администратора Auth0, Obsidian Sync или ngrok. После входа браузер должен вернуться в ChatGPT. OAuth success ещё не подтверждает успешное обнаружение инструментов.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63456" cy="6217919"/>
            <wp:docPr id="16" name="Picture 16" descr="Рисунок 16. Переход на вход через Auth0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3456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16. Переход на вход через Auth0.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17 Ошибка обнаружения инструментов</w:t>
      </w:r>
    </w:p>
    <w:p>
      <w:pPr>
        <w:widowControl/>
      </w:pPr>
      <w:r>
        <w:t>Authentication succeeded, action discovery failed означает: этап входа прошёл, но список инструментов загрузить не удалось. Не заменяйте наугад ключи и не открывайте API без авторизации.</w:t>
      </w:r>
    </w:p>
    <w:p>
      <w:pPr>
        <w:widowControl/>
      </w:pPr>
      <w:r>
        <w:t>Нужно проверить requests.log: дошёл ли запрос с авторизацией, прошла ли проверка токена, есть ли initialize и tools/list, какой статус вернул Obsidian. Именно по журналу в этой настройке была найдена ошибка передачи сертификата из PowerShell.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24856"/>
            <wp:docPr id="17" name="Picture 17" descr="Рисунок 17. Ошибка обнаружения инструментов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2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17. Ошибка обнаружения инструментов.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18 Подключённая учётная запись без инструментов</w:t>
      </w:r>
    </w:p>
    <w:p>
      <w:pPr>
        <w:widowControl/>
      </w:pPr>
      <w:r>
        <w:t>В карточке аккаунт может отображаться как подключённый, даже если действие discovery завершилось ошибкой. Не используйте только этот экран как критерий готовности.</w:t>
      </w:r>
    </w:p>
    <w:p>
      <w:pPr>
        <w:widowControl/>
      </w:pPr>
      <w:r>
        <w:t>Нужны три подтверждения: авторизованный tools/list завершился успешно, инструменты доступны в новом чате и реальный tools/call выполнен. Для первого теста достаточно запросить папки корня без изменения файлов.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5743920"/>
            <wp:docPr id="18" name="Picture 18" descr="Рисунок 18. Подключённая учётная запись без инструментов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74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18. Подключённая учётная запись без инструментов.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19 Страница сведений о плагине</w:t>
      </w:r>
    </w:p>
    <w:p>
      <w:pPr>
        <w:widowControl/>
      </w:pPr>
      <w:r>
        <w:t>На этой странице были доступны Управлять и Попробовать в чате, но кнопки обновления инструментов не было. Расположение действий зависит от версии интерфейса.</w:t>
      </w:r>
    </w:p>
    <w:p>
      <w:pPr>
        <w:widowControl/>
      </w:pPr>
      <w:r>
        <w:t>В документации описан Refresh, однако в показанном интерфейсе его не нашли. Не ходите по кругу между Просмотр сведений и Управлять. Если обнаружение уже завершилось с ошибкой, переподключение аккаунта может вызвать его повторно; результат проверяйте журналом.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56781" cy="6217920"/>
            <wp:docPr id="19" name="Picture 19" descr="Рисунок 19. Страница сведений о плагине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6781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19. Страница сведений о плагине.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20 Меню плагина и его ограничения</w:t>
      </w:r>
    </w:p>
    <w:p>
      <w:pPr>
        <w:widowControl/>
      </w:pPr>
      <w:r>
        <w:t>В верхнем меню были ссылки, удаление, скачивание ZIP и загрузка новой версии. Обновления MCP здесь не было. Эти пункты не стоит использовать как замену discovery без понимания их назначения.</w:t>
      </w:r>
    </w:p>
    <w:p>
      <w:pPr>
        <w:widowControl/>
      </w:pPr>
      <w:r>
        <w:t>Во время диагностики был создан отдельный Obsidian-test, чтобы инициировать новый запрос обнаружения. Это был временный диагностический шаг, а не обязательная часть обычной установки. Рабочее подключение позже осталось именно с этим именем.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4086015"/>
            <wp:docPr id="20" name="Picture 20" descr="Рисунок 20. Меню плагина и его ограничения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8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20. Меню плагина и его ограничения.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21 Экран управления исходным подключением</w:t>
      </w:r>
    </w:p>
    <w:p>
      <w:pPr>
        <w:widowControl/>
      </w:pPr>
      <w:r>
        <w:t>Этот экран показывает адрес MCP и OAuth, но не подтверждает наличие инструментов. Существующий аккаунт и успешная авторизация могут сосуществовать с пустым набором действий.</w:t>
      </w:r>
    </w:p>
    <w:p>
      <w:pPr>
        <w:widowControl/>
      </w:pPr>
      <w:r>
        <w:t>При диагностике сохраняйте точное имя тестируемого плагина. В новом чате выбирайте только рабочее подключение. Не удаляйте рабочий вариант, пока не проверили замену.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5645089"/>
            <wp:docPr id="21" name="Picture 21" descr="Рисунок 21. Экран управления исходным подключением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645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21. Экран управления исходным подключением.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22 Повторная ошибка и точная диагностика</w:t>
      </w:r>
    </w:p>
    <w:p>
      <w:pPr>
        <w:widowControl/>
      </w:pPr>
      <w:r>
        <w:t>Новая попытка на Obsidian-test тоже выдала action discovery failed. Журнал уже был включён: запросы с авторизацией прошли проверку токена, но возвращали 400 до появления upstreamStatus.</w:t>
      </w:r>
    </w:p>
    <w:p>
      <w:pPr>
        <w:widowControl/>
      </w:pPr>
      <w:r>
        <w:t>Это отделило проблему Auth0 от локальной ошибки прокси. Причина: Windows PowerShell 5.1 сериализовал Get-Content -Raw в объект с value, PSPath и другими служебными свойствами. Node ожидал строку PEM. Исправление описано в техническом разделе.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4389902"/>
            <wp:docPr id="22" name="Picture 22" descr="Рисунок 22. Повторная ошибка и точная диагностика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89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22. Повторная ошибка и точная диагностика.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23 Повторное подключение тестового аккаунта</w:t>
      </w:r>
    </w:p>
    <w:p>
      <w:pPr>
        <w:widowControl/>
      </w:pPr>
      <w:r>
        <w:t>После исправления открыли Obsidian-test → Управлять и меню из трёх точек справа от подключённой почты. Это меню учётной записи, а не верхнее меню плагина.</w:t>
      </w:r>
    </w:p>
    <w:p>
      <w:pPr>
        <w:widowControl/>
      </w:pPr>
      <w:r>
        <w:t>Выполните повторное подключение аккаунта, если такой пункт доступен. Если предлагается только отключение, отключите аккаунт и подключите его снова тем же пользователем. Перед действием проверьте название плагина и не удаляйте приложение Auth0.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6150143"/>
            <wp:docPr id="23" name="Picture 23" descr="Рисунок 23. Повторное подключение тестового аккаунта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15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23. Повторное подключение тестового аккаунта.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24 Успешное подключение после исправления</w:t>
      </w:r>
    </w:p>
    <w:p>
      <w:pPr>
        <w:widowControl/>
      </w:pPr>
      <w:r>
        <w:t>После повторного входа появилась зелёная надпись Приложение Primary подключено. Журнал подтвердил авторизованный tools/list с upstreamStatus 200 и итоговым status 200.</w:t>
      </w:r>
    </w:p>
    <w:p>
      <w:pPr>
        <w:widowControl/>
      </w:pPr>
      <w:r>
        <w:t>Это первый подтверждённый успешный этап обнаружения инструментов через ChatGPT после исправления. Следующий шаг — новый чат и безопасная проверка списка корня.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32945"/>
            <wp:docPr id="24" name="Picture 24" descr="Рисунок 24. Успешное подключение после исправления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3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24. Успешное подключение после исправления.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Шаг 25 Проверка реального доступа из ChatGPT</w:t>
      </w:r>
    </w:p>
    <w:p>
      <w:pPr>
        <w:widowControl/>
      </w:pPr>
      <w:r>
        <w:t>В новом чате пользователь выбрал obsidian-test и попросил показать только папки верхнего уровня, ничего не изменяя. ChatGPT сообщил, что папок нет и в корне обнаружен файл тест.md.</w:t>
      </w:r>
    </w:p>
    <w:p>
      <w:pPr>
        <w:widowControl/>
      </w:pPr>
      <w:r>
        <w:t>В журнале прокси одновременно зарегистрирован авторизованный tools/call со статусом 200. Это подтверждает работу всей цепочки ChatGPT → OAuth → ngrok → прокси → Obsidian. По ответу ChatGPT изменения не выполнялись; журнал намеренно не сохраняет названия инструментов вызова и их аргументы.</w:t>
      </w:r>
    </w:p>
    <w:p>
      <w:pPr>
        <w:keepNext/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1969299"/>
            <wp:docPr id="25" name="Picture 25" descr="Рисунок 25. Проверка реального доступа из ChatGPT. Чёрные области скрывают конфиденциальные зна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96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25. Проверка реального доступа из ChatGPT. Чёрные области скрывают конфиденциальные значения.</w:t>
      </w:r>
    </w:p>
    <w:p>
      <w:r>
        <w:br w:type="page"/>
      </w:r>
    </w:p>
    <w:p>
      <w:pPr>
        <w:pStyle w:val="Heading1"/>
      </w:pPr>
      <w:r>
        <w:t>Установка локального комплекта</w:t>
      </w:r>
    </w:p>
    <w:p>
      <w:pPr>
        <w:widowControl/>
      </w:pPr>
      <w:r>
        <w:t>Рабочий комплект сохранён в outputs/obsidian-mcp-proxy в папке этой задачи Codex. Для переноса скопируйте всю папку проекта в постоянное место, например C:\ObsidianMcpProxy. Не переносите её в Obsidian Sync и не переименовывайте после регистрации задания без обновления задания.</w:t>
      </w:r>
    </w:p>
    <w:p>
      <w:pPr>
        <w:widowControl/>
      </w:pPr>
      <w:r>
        <w:t>Комплект содержит config.json, proxy.mjs, start.mjs, Run.ps1, Install.ps1, Setup.cmd, package.json, package-lock.json и тесты. node_modules можно восстановить по lock файлу командой npm ci --ignore-scripts.</w:t>
      </w:r>
    </w:p>
    <w:p>
      <w:pPr>
        <w:widowControl/>
      </w:pPr>
      <w:r>
        <w:t>Установите ngrok официальным способом: winget install ngrok --source msstore. Проверьте node --version и ngrok version. В исходной настройке пакет из обычного источника winget оказался устаревшим; использована версия Microsoft Store.</w:t>
      </w:r>
    </w:p>
    <w:p>
      <w:pPr>
        <w:widowControl/>
      </w:pPr>
      <w:r>
        <w:t>Заполните config.json вашими публичными адресами, Client ID и User ID. Укажите port 8787 и scope obsidian:mcp. Если обязательное поле отсутствует, прокси должен отказаться запускаться.</w:t>
      </w:r>
    </w:p>
    <w:p>
      <w:pPr>
        <w:widowControl/>
      </w:pPr>
      <w:r>
        <w:t>В Install.ps1 проверьте путь PluginData до .obsidian/plugins/obsidian-local-rest-api/data.json нужного хранилища. В runtime.json после установки хранится путь к Obsidian. В техническом приложении личные пути заменены шаблонами, их надо заменить перед повторной установкой.</w:t>
      </w:r>
    </w:p>
    <w:p>
      <w:pPr>
        <w:widowControl/>
      </w:pPr>
      <w:r>
        <w:t>Запустите Setup.cmd двойным щелчком из Проводника под тем пользователем Windows, который будет постоянно работать с Obsidian. Введите Authtoken только в локальное скрытое приглашение и нажмите Enter. Он не выводится на экран и не попадает в аргументы команды.</w:t>
      </w:r>
    </w:p>
    <w:p>
      <w:pPr>
        <w:widowControl/>
      </w:pPr>
      <w:r>
        <w:t>Установщик импортирует ключ и CA сертификат Obsidian, создаёт защищённое состояние, регистрирует задачу ObsidianMcpProxy и запускает её. Права администратора в самой задаче не запрашиваются. Если регистрация блокируется политикой Windows, сначала решите этот вопрос локально.</w:t>
      </w:r>
    </w:p>
    <w:p>
      <w:r>
        <w:br w:type="page"/>
      </w:r>
    </w:p>
    <w:p>
      <w:pPr>
        <w:pStyle w:val="Heading1"/>
      </w:pPr>
      <w:r>
        <w:t>Секреты автозапуск и файлы состояния</w:t>
      </w:r>
    </w:p>
    <w:p>
      <w:pPr>
        <w:widowControl/>
      </w:pPr>
      <w:r>
        <w:t>Каталог состояния: %LOCALAPPDATA%\ObsidianMcpProxy. Доступ к нему ограничивается текущим пользователем Windows и SYSTEM. secrets.dpapi.json содержит зашифрованные DPAPI значения; obsidian-ca.pem — открытый CA сертификат; runtime.json — пути программ; ngrok.yml — параметры туннеля.</w:t>
      </w:r>
    </w:p>
    <w:p>
      <w:pPr>
        <w:widowControl/>
      </w:pPr>
      <w:r>
        <w:t>DPAPI привязывает секреты к профилю Windows. Простое копирование secrets.dpapi.json на другой ПК или под другого пользователя не гарантирует расшифровку. После переноса выполните Install.ps1 заново и введите Authtoken локально.</w:t>
      </w:r>
    </w:p>
    <w:p>
      <w:pPr>
        <w:widowControl/>
      </w:pPr>
      <w:r>
        <w:t>DPAPI не защищает от уже работающего вредоносного процесса с правами этого же пользователя. Не передавайте каталог состояния другим людям. Публичный CA сертификат сам по себе не является закрытым ключом; CA private key в комплект не копируется.</w:t>
      </w:r>
    </w:p>
    <w:p>
      <w:pPr>
        <w:widowControl/>
      </w:pPr>
      <w:r>
        <w:t>Задача ObsidianMcpProxy запускает Run.ps1 при входе пользователя. Он открывает Obsidian при необходимости, запускает Node прокси, проверяет локальный 401 с правильным WWW-Authenticate и только затем запускает ngrok.</w:t>
      </w:r>
    </w:p>
    <w:p>
      <w:pPr>
        <w:widowControl/>
      </w:pPr>
      <w:r>
        <w:t>При завершении дочернего процесса supervisor пытается перезапустить связку через 30 секунд. При ошибках запуска статус записывается в status.log. Доступность процесса ngrok ещё не доказывает доступность публичного адреса — её проверяют отдельно.</w:t>
      </w:r>
    </w:p>
    <w:p>
      <w:pPr>
        <w:widowControl/>
      </w:pPr>
      <w:r>
        <w:t>requests.log содержит только время, метод, категорию маршрута, наличие авторизации, класс ошибки, MCP метод и HTTP статусы. Токены, почта, User ID, содержимое заметок и аргументы tools/call не записываются. Ротация ограничивает размер журнала.</w:t>
      </w:r>
    </w:p>
    <w:p>
      <w:pPr>
        <w:widowControl/>
      </w:pPr>
      <w:r>
        <w:t>Входящий запрос к /mcp/ без токена должен получить 401, а метаданные OAuth — 200. Это нормальное поведение. Нельзя публиковать порт Obsidian 27124 напрямую ради устранения 401.</w:t>
      </w:r>
    </w:p>
    <w:p>
      <w:r>
        <w:br w:type="page"/>
      </w:r>
    </w:p>
    <w:p>
      <w:pPr>
        <w:pStyle w:val="Heading1"/>
      </w:pPr>
      <w:r>
        <w:t>Проверки после установки</w:t>
      </w:r>
    </w:p>
    <w:p>
      <w:pPr>
        <w:widowControl/>
      </w:pPr>
      <w:r>
        <w:t>Локально: убедитесь, что Obsidian открыт с нужным хранилищем, порт 27124 слушает 127.0.0.1 и прокси слушает 127.0.0.1:8787. Адрес 0.0.0.0 для этих сервисов в этой схеме не требуется.</w:t>
      </w:r>
    </w:p>
    <w:p>
      <w:pPr>
        <w:widowControl/>
      </w:pPr>
      <w:r>
        <w:t>Снаружи: GET https://YOUR_NGROK_DOMAIN/mcp/ без токена возвращает 401 и WWW-Authenticate с URL resource metadata. GET /.well-known/oauth-protected-resource/mcp/ возвращает resource и authorization_servers, совпадающие с конфигурацией.</w:t>
      </w:r>
    </w:p>
    <w:p>
      <w:pPr>
        <w:widowControl/>
      </w:pPr>
      <w:r>
        <w:t>При подключении ChatGPT: сначала видны неавторизованные запросы 401 для обнаружения OAuth, затем запрос с токеном. Успешный tools/list должен завершиться status 200 и upstreamStatus 200.</w:t>
      </w:r>
    </w:p>
    <w:p>
      <w:pPr>
        <w:widowControl/>
      </w:pPr>
      <w:r>
        <w:t>Функциональная проверка: в новом чате выберите рабочий плагин и отправьте «Покажи только папки верхнего уровня моего хранилища Obsidian. Ничего не изменяй». В журнале должен появиться tools/call с 200. Не используйте для первого теста удаление, запись или выполнение команд.</w:t>
      </w:r>
    </w:p>
    <w:p>
      <w:pPr>
        <w:widowControl/>
      </w:pPr>
      <w:r>
        <w:t>Выполнено в этой сессии: 10 тестов JWT и конфигурации; локальные MCP initialize, SSE, Session ID, tools/list и DELETE; проверка реальных сохранённых Windows учётных данных; публичный 401; OAuth вход ChatGPT; tools/list и tools/call с 200.</w:t>
      </w:r>
    </w:p>
    <w:p>
      <w:pPr>
        <w:widowControl/>
      </w:pPr>
      <w:r>
        <w:t>Проверка перезагрузки: сохраните работу, перезагрузите ПК в удобное время, войдите тем же пользователем, дождитесь Obsidian и Sync, повторите запрос из нового чата. Эту проверку пользователь должен выполнить отдельно; в ходе настройки перезагрузку не делали.</w:t>
      </w:r>
    </w:p>
    <w:p>
      <w:pPr>
        <w:widowControl/>
      </w:pPr>
      <w:r>
        <w:t>Проверка длительной работы: после истечения access token повторите безопасный запрос. Если требуется новый вход, проверьте offline_access, Allow Offline Access и Refresh Token. Фактическое обновление токена в длительной сессии пока не подтверждено.</w:t>
      </w:r>
    </w:p>
    <w:p>
      <w:r>
        <w:br w:type="page"/>
      </w:r>
    </w:p>
    <w:p>
      <w:pPr>
        <w:pStyle w:val="Heading1"/>
      </w:pPr>
      <w:r>
        <w:t>Исправленная ошибка PowerShell</w:t>
      </w:r>
    </w:p>
    <w:p>
      <w:pPr>
        <w:widowControl/>
      </w:pPr>
      <w:r>
        <w:t>Симптом: Authentication succeeded, action discovery failed. В журнале запрос имел hasAuthorization true, rpc initialize или другой MCP метод, status 400 и не содержал upstreamStatus. Это означало, что проверка JWT уже пройдена, а обращение к Obsidian ещё не завершилось.</w:t>
      </w:r>
    </w:p>
    <w:p>
      <w:pPr>
        <w:widowControl/>
      </w:pPr>
      <w:r>
        <w:t>Причина установлена воспроизводимым тестом Windows PowerShell 5.1. Значение Get-Content -Raw при вложении в хеш таблицу и ConvertTo-Json могло сериализоваться как объект со свойствами value, PSPath, PSParentPath и прочими. HTTPS клиент Node ожидал строку PEM сертификата.</w:t>
      </w:r>
    </w:p>
    <w:p>
      <w:pPr>
        <w:widowControl/>
      </w:pPr>
      <w:r>
        <w:t>Исправление в Run.ps1: читать сертификат через [System.IO.File]::ReadAllText(...), что возвращает обычную строку. В start.mjs временно поддержан старый supervisor, извлекающий строку из ca.value. При новом запуске Run.ps1 передаёт уже правильный тип.</w:t>
      </w:r>
    </w:p>
    <w:p>
      <w:pPr>
        <w:widowControl/>
      </w:pPr>
      <w:r>
        <w:t>Дополнительно proxy.mjs проверяет тип API ключа и сертификата и разбирает CA через X509Certificate при старте. Невалидная конфигурация теперь останавливает запуск до публикации туннеля.</w:t>
      </w:r>
    </w:p>
    <w:p>
      <w:pPr>
        <w:widowControl/>
      </w:pPr>
      <w:r>
        <w:t>После исправления процесс прокси был точечно перезапущен. Тест тем же способом передачи через stdin и с сохранёнными DPAPI данными вернул initialize HTTP 200. Повторное подключение аккаунта в ChatGPT привело к tools/list 200 и реальному tools/call 200.</w:t>
      </w:r>
    </w:p>
    <w:p>
      <w:pPr>
        <w:widowControl/>
      </w:pPr>
      <w:r>
        <w:t>Это была ошибка подготовленного локального скрипта. Она не требовала смены пароля пользователя, ослабления OAuth, отключения TLS проверки или открытия Obsidian API без авторизации.</w:t>
      </w:r>
    </w:p>
    <w:p>
      <w:r>
        <w:br w:type="page"/>
      </w:r>
    </w:p>
    <w:p>
      <w:pPr>
        <w:pStyle w:val="Heading1"/>
      </w:pPr>
      <w:r>
        <w:t>Диагностика других проблем</w:t>
      </w:r>
    </w:p>
    <w:p>
      <w:pPr>
        <w:widowControl/>
      </w:pPr>
      <w:r>
        <w:t>401 до OAuth входа — ожидаемый запрос авторизации. Постоянный 401 после входа — проверьте authError в requests.log: OWNER_MISMATCH означает другой пользователь, CLIENT_MISMATCH — другое приложение, SCOPE_MISSING — не выдан obsidian:mcp, ERR_JWT_EXPIRED — истёкший токен.</w:t>
      </w:r>
    </w:p>
    <w:p>
      <w:pPr>
        <w:widowControl/>
      </w:pPr>
      <w:r>
        <w:t>ERR_JWT_CLAIM_VALIDATION_FAILED — сверьте claim в журнале. Для aud сравните API Identifier и resource посимвольно, включая /mcp/ и слеш. Для iss сравните полный домен Auth0. Не выводите полный токен в журнал для диагностики.</w:t>
      </w:r>
    </w:p>
    <w:p>
      <w:pPr>
        <w:widowControl/>
      </w:pPr>
      <w:r>
        <w:t>502 или ошибка сертификата — проверьте, работает ли Obsidian, не изменился ли API ключ или CA, правильно ли выбран vault и доступен ли 127.0.0.1:27124. При регенерации ключа или сертификата повторно импортируйте данные установщиком.</w:t>
      </w:r>
    </w:p>
    <w:p>
      <w:pPr>
        <w:widowControl/>
      </w:pPr>
      <w:r>
        <w:t>ChatGPT показывает аккаунт, но не инструменты — проверьте факт tools/list. Отсутствие новых запросов означает, что попытка не дошла до прокси. Повторно подключите аккаунт или обновите метаданные там, где интерфейс предлагает Refresh. Не путайте это с загрузкой ZIP версии плагина.</w:t>
      </w:r>
    </w:p>
    <w:p>
      <w:pPr>
        <w:widowControl/>
      </w:pPr>
      <w:r>
        <w:t>Server not initialized — для старого stateful MCP нужно сначала initialize, затем notifications/initialized и сохранение Mcp-Session-Id. Простой curl GET с ключом не заменяет полный MCP handshake.</w:t>
      </w:r>
    </w:p>
    <w:p>
      <w:pPr>
        <w:widowControl/>
      </w:pPr>
      <w:r>
        <w:t>После сна нет доступа — разбудите ПК, проверьте сеть, Obsidian и задачу. После выхода из Windows требуется новый вход. Если перезапуски идут каждые 30 секунд, изучите status.log и проверьте порт, пути программ и конфигурацию ngrok.</w:t>
      </w:r>
    </w:p>
    <w:p>
      <w:pPr>
        <w:widowControl/>
      </w:pPr>
      <w:r>
        <w:t>429 — сработал локальный лимит или квоты провайдера. Сократите параллельные запросы, проверьте Usage ngrok. Долгие SSE соединения могут закрываться: в прокси есть idle timeout 3 минуты и ограничение отдельного соединения 1 час; клиент должен переподключаться.</w:t>
      </w:r>
    </w:p>
    <w:p>
      <w:r>
        <w:br w:type="page"/>
      </w:r>
    </w:p>
    <w:p>
      <w:pPr>
        <w:pStyle w:val="Heading1"/>
      </w:pPr>
      <w:r>
        <w:t>Ежедневная работа и обновление</w:t>
      </w:r>
    </w:p>
    <w:p>
      <w:pPr>
        <w:widowControl/>
      </w:pPr>
      <w:r>
        <w:t>Рабочее подключение этой сессии называется obsidian-test. Можно оставить это имя. Старое неработающее obsidian удаляйте из ChatGPT только после проверки рабочего; удаление плагина в ChatGPT не равно удалению приложения или пользователя Auth0.</w:t>
      </w:r>
    </w:p>
    <w:p>
      <w:pPr>
        <w:widowControl/>
      </w:pPr>
      <w:r>
        <w:t>Перед запросом изменений с iPhone дождитесь Sync на Windows. Прокси не запускает синхронизацию по команде и не обещает мгновенную консистентность между устройствами.</w:t>
      </w:r>
    </w:p>
    <w:p>
      <w:pPr>
        <w:widowControl/>
      </w:pPr>
      <w:r>
        <w:t>Для чтения указывайте точную заметку или папку. Для изменений описывайте ожидаемый результат и просите подтверждение перед удалением. Инструменты vault_write, vault_delete и command_execute способны менять данные; доступ через OAuth сам по себе не делает их безопасными для любого запроса.</w:t>
      </w:r>
    </w:p>
    <w:p>
      <w:pPr>
        <w:widowControl/>
      </w:pPr>
      <w:r>
        <w:t>Обновления Node.js, ngrok и плагина Obsidian выполняйте контролируемо. После изменения протокола или tool schemas повторно проверьте discovery и безопасный tools/call. Прокси передаёт протокол существующего плагина, а не преобразует автоматически любую будущую версию MCP.</w:t>
      </w:r>
    </w:p>
    <w:p>
      <w:pPr>
        <w:widowControl/>
      </w:pPr>
      <w:r>
        <w:t>Проверенные ограничения: произвольные REST адреса и localhost ссылки загрузки и событий не публикуются. Большие тела запросов ограничены 2 МБ. Корректность всех двадцати инструментов, запись и бинарная загрузка отдельно не тестировались.</w:t>
      </w:r>
    </w:p>
    <w:p>
      <w:pPr>
        <w:widowControl/>
      </w:pPr>
      <w:r>
        <w:t>Для резервной копии сохраняйте исходники, package-lock.json и публичный config.json в защищённое место. Секреты и данные vault резервируйте по отдельной политике. Не прикладывайте secrets.dpapi.json к публичной инструкции.</w:t>
      </w:r>
    </w:p>
    <w:p>
      <w:r>
        <w:br w:type="page"/>
      </w:r>
    </w:p>
    <w:p>
      <w:pPr>
        <w:pStyle w:val="Heading1"/>
      </w:pPr>
      <w:r>
        <w:t>Остановка отзыв доступа и перенос</w:t>
      </w:r>
    </w:p>
    <w:p>
      <w:pPr>
        <w:widowControl/>
      </w:pPr>
      <w:r>
        <w:t>Временная остановка: в Планировщике отключите ObsidianMcpProxy и завершите задачу. Проверьте, закрылись ли именно её node и ngrok. При принудительном завершении задачи Windows дочерние процессы могут остаться, поэтому одной кнопки Завершить недостаточно для доказанного отзыва доступа.</w:t>
      </w:r>
    </w:p>
    <w:p>
      <w:pPr>
        <w:widowControl/>
      </w:pPr>
      <w:r>
        <w:t>Проверка после остановки: публичный /mcp/ не должен давать успешный доступ к инструментам. Не завершайте все процессы node.exe или ngrok.exe: сначала сопоставьте процесс с путём start.mjs и параметрами данного туннеля.</w:t>
      </w:r>
    </w:p>
    <w:p>
      <w:pPr>
        <w:widowControl/>
      </w:pPr>
      <w:r>
        <w:t>Быстрый отзыв локального доступа: очистите allowedSubject в config.json и перезапустите именно прокси; валидация запретит его запуск. Дополнительно отключите аккаунт в ChatGPT и отзовите grant в Auth0. Уже выданный JWT обычно действует до exp, поэтому один отзыв refresh token не равен мгновенной блокировке на resource server.</w:t>
      </w:r>
    </w:p>
    <w:p>
      <w:pPr>
        <w:widowControl/>
      </w:pPr>
      <w:r>
        <w:t>Ротация ключа Obsidian: создайте новый ключ в плагине, повторно импортируйте его Install.ps1 и перезапустите связку. Ротация Authtoken: замените его в ngrok и запустите установку со скрытым вводом нового значения. Ротация Client Secret: замените его в Auth0 и защищённых настройках ChatGPT.</w:t>
      </w:r>
    </w:p>
    <w:p>
      <w:pPr>
        <w:widowControl/>
      </w:pPr>
      <w:r>
        <w:t>Перенос на другой компьютер: установите программы, скопируйте исходники, восстановите зависимости, укажите пути нового vault и Obsidian, заново сохраните секреты под нужным пользователем Windows и зарегистрируйте задачу. Не рассчитывайте на переносимость старого DPAPI файла.</w:t>
      </w:r>
    </w:p>
    <w:p>
      <w:pPr>
        <w:widowControl/>
      </w:pPr>
      <w:r>
        <w:t>При смене публичного домена согласованно измените publicOrigin, audience, Auth0 API Identifier, URL MCP в ChatGPT и настройки туннеля. После этого нужен новый вход и повторная проверка инструментов.</w:t>
      </w:r>
    </w:p>
    <w:p>
      <w:r>
        <w:br w:type="page"/>
      </w:r>
    </w:p>
    <w:p>
      <w:pPr>
        <w:pStyle w:val="Heading1"/>
      </w:pPr>
      <w:r>
        <w:t>Команды для проверки без секретов</w:t>
      </w:r>
    </w:p>
    <w:p>
      <w:pPr>
        <w:widowControl/>
      </w:pPr>
      <w:r>
        <w:t>Эти команды предназначены для PowerShell. Они не принимают и не выводят токены. Замените YOUR_NGROK_DOMAIN своим доменом. Для авторизованных проверок используйте ChatGPT или локальные инструменты со скрытым вводом, не вставляйте токен в командную строку.</w:t>
      </w:r>
    </w:p>
    <w:p>
      <w:pPr>
        <w:widowControl/>
      </w:pPr>
      <w:r>
        <w:t>Состояние задания и локального порта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Get-ScheduledTask -TaskName ObsidianMcpProxy</w:t>
      </w:r>
      <w:r>
        <w:br/>
      </w:r>
      <w:r>
        <w:rPr>
          <w:rFonts w:ascii="Consolas" w:hAnsi="Consolas"/>
          <w:sz w:val="14"/>
        </w:rPr>
        <w:t>Get-ScheduledTaskInfo -TaskName ObsidianMcpProxy</w:t>
      </w:r>
      <w:r>
        <w:br/>
      </w:r>
      <w:r>
        <w:rPr>
          <w:rFonts w:ascii="Consolas" w:hAnsi="Consolas"/>
          <w:sz w:val="14"/>
        </w:rPr>
        <w:t>Get-NetTCPConnection -State Listen -LocalPort 8787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Expected: HTTP 401 and WWW-Authenticate</w:t>
      </w:r>
      <w:r>
        <w:br/>
      </w:r>
      <w:r>
        <w:rPr>
          <w:rFonts w:ascii="Consolas" w:hAnsi="Consolas"/>
          <w:sz w:val="14"/>
        </w:rPr>
        <w:t>curl.exe -i https://YOUR_NGROK_DOMAIN/mcp/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Expected: HTTP 200 and OAuth metadata</w:t>
      </w:r>
      <w:r>
        <w:br/>
      </w:r>
      <w:r>
        <w:rPr>
          <w:rFonts w:ascii="Consolas" w:hAnsi="Consolas"/>
          <w:sz w:val="14"/>
        </w:rPr>
        <w:t>curl.exe -i https://YOUR_NGROK_DOMAIN/.well-known/oauth-protected-resource/mcp/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Safe diagnostic logs</w:t>
      </w:r>
      <w:r>
        <w:br/>
      </w:r>
      <w:r>
        <w:rPr>
          <w:rFonts w:ascii="Consolas" w:hAnsi="Consolas"/>
          <w:sz w:val="14"/>
        </w:rPr>
        <w:t>Get-Content "$env:LOCALAPPDATA/ObsidianMcpProxy/status.log" -Tail 15</w:t>
      </w:r>
      <w:r>
        <w:br/>
      </w:r>
      <w:r>
        <w:rPr>
          <w:rFonts w:ascii="Consolas" w:hAnsi="Consolas"/>
          <w:sz w:val="14"/>
        </w:rPr>
        <w:t>Get-Content "$env:LOCALAPPDATA/ObsidianMcpProxy/requests.log" -Tail 20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From the project directory</w:t>
      </w:r>
      <w:r>
        <w:br/>
      </w:r>
      <w:r>
        <w:rPr>
          <w:rFonts w:ascii="Consolas" w:hAnsi="Consolas"/>
          <w:sz w:val="14"/>
        </w:rPr>
        <w:t>npm.cmd ci --ignore-scripts</w:t>
      </w:r>
      <w:r>
        <w:br/>
      </w:r>
      <w:r>
        <w:rPr>
          <w:rFonts w:ascii="Consolas" w:hAnsi="Consolas"/>
          <w:sz w:val="14"/>
        </w:rPr>
        <w:t>npm.cmd test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Configure local secrets and register login startup</w:t>
      </w:r>
      <w:r>
        <w:br/>
      </w:r>
      <w:r>
        <w:rPr>
          <w:rFonts w:ascii="Consolas" w:hAnsi="Consolas"/>
          <w:sz w:val="14"/>
        </w:rPr>
        <w:t>powershell.exe -NoProfile -ExecutionPolicy Bypass -File .\Install.ps1 -EnableAutostart -Start</w:t>
      </w:r>
    </w:p>
    <w:p>
      <w:r>
        <w:br w:type="page"/>
      </w:r>
    </w:p>
    <w:p>
      <w:pPr>
        <w:pStyle w:val="Heading1"/>
      </w:pPr>
      <w:r>
        <w:t>Техническое приложение и восстановление кода</w:t>
      </w:r>
    </w:p>
    <w:p>
      <w:pPr>
        <w:widowControl/>
      </w:pPr>
      <w:r>
        <w:t>Ниже приведены исходники рабочего комплекта на момент завершения настройки. Реальные идентификаторы и личные пути заменены шаблонами. Замените их перед запуском; секреты в исходный код не вставляйте.</w:t>
      </w:r>
    </w:p>
    <w:p>
      <w:pPr>
        <w:widowControl/>
      </w:pPr>
      <w:r>
        <w:t>Создайте отдельную папку и сохраните блоки в файлы с указанными именами. Страницы одного файла соединяйте подряд. Переносы очень длинных строк в печати являются только отображением; при копировании проверьте синтаксис.</w:t>
      </w:r>
    </w:p>
    <w:p>
      <w:pPr>
        <w:widowControl/>
      </w:pPr>
      <w:r>
        <w:t>Предпочтительный способ восстановления зависимостей из существующего комплекта — npm ci --ignore-scripts с его package-lock.json. Если восстанавливаете только по этому документу, выполните npm install --ignore-scripts: package.json закрепляет прямую зависимость jose версии 6.2.12 и создаёт новый lock файл.</w:t>
      </w:r>
    </w:p>
    <w:p>
      <w:pPr>
        <w:widowControl/>
      </w:pPr>
      <w:r>
        <w:t>В Install.ps1 шаблон C:\Users\YOUR_WINDOWS_USER\Documents\YOUR_VAULT замените реальным путём хранилища. Путь к Obsidian тоже зависит от установки. Публичный config.json не содержит API ключей.</w:t>
      </w:r>
    </w:p>
    <w:p>
      <w:pPr>
        <w:widowControl/>
      </w:pPr>
      <w:r>
        <w:t>Постоянный запуск обеспечивается планировщиком и supervisor Run.ps1. Не запускайте параллельно второй экземпляр на том же порту. Перед изменением файлов сохраните копию и после изменения выполните проверки.</w:t>
      </w:r>
    </w:p>
    <w:p>
      <w:r>
        <w:br w:type="page"/>
      </w:r>
    </w:p>
    <w:p>
      <w:pPr>
        <w:pStyle w:val="Heading1"/>
      </w:pPr>
      <w:r>
        <w:t>Исходник config.json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{</w:t>
      </w:r>
      <w:r>
        <w:br/>
      </w:r>
      <w:r>
        <w:rPr>
          <w:rFonts w:ascii="Consolas" w:hAnsi="Consolas"/>
          <w:sz w:val="14"/>
        </w:rPr>
        <w:t xml:space="preserve">    "publicOrigin":  "https://YOUR_NGROK_DOMAIN",</w:t>
      </w:r>
      <w:r>
        <w:br/>
      </w:r>
      <w:r>
        <w:rPr>
          <w:rFonts w:ascii="Consolas" w:hAnsi="Consolas"/>
          <w:sz w:val="14"/>
        </w:rPr>
        <w:t xml:space="preserve">    "issuer":  "https://YOUR_AUTH0_DOMAIN/",</w:t>
      </w:r>
      <w:r>
        <w:br/>
      </w:r>
      <w:r>
        <w:rPr>
          <w:rFonts w:ascii="Consolas" w:hAnsi="Consolas"/>
          <w:sz w:val="14"/>
        </w:rPr>
        <w:t xml:space="preserve">    "audience":  "https://YOUR_NGROK_DOMAIN/mcp/",</w:t>
      </w:r>
      <w:r>
        <w:br/>
      </w:r>
      <w:r>
        <w:rPr>
          <w:rFonts w:ascii="Consolas" w:hAnsi="Consolas"/>
          <w:sz w:val="14"/>
        </w:rPr>
        <w:t xml:space="preserve">    "scope":  "obsidian:mcp",</w:t>
      </w:r>
      <w:r>
        <w:br/>
      </w:r>
      <w:r>
        <w:rPr>
          <w:rFonts w:ascii="Consolas" w:hAnsi="Consolas"/>
          <w:sz w:val="14"/>
        </w:rPr>
        <w:t xml:space="preserve">    "allowedSubject":  "auth0|YOUR_USER_ID",</w:t>
      </w:r>
      <w:r>
        <w:br/>
      </w:r>
      <w:r>
        <w:rPr>
          <w:rFonts w:ascii="Consolas" w:hAnsi="Consolas"/>
          <w:sz w:val="14"/>
        </w:rPr>
        <w:t xml:space="preserve">    "clientId":  "YOUR_CLIENT_ID",</w:t>
      </w:r>
      <w:r>
        <w:br/>
      </w:r>
      <w:r>
        <w:rPr>
          <w:rFonts w:ascii="Consolas" w:hAnsi="Consolas"/>
          <w:sz w:val="14"/>
        </w:rPr>
        <w:t xml:space="preserve">    "port":  8787</w:t>
      </w:r>
      <w:r>
        <w:br/>
      </w: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Исходник package.json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{</w:t>
      </w:r>
      <w:r>
        <w:br/>
      </w:r>
      <w:r>
        <w:rPr>
          <w:rFonts w:ascii="Consolas" w:hAnsi="Consolas"/>
          <w:sz w:val="14"/>
        </w:rPr>
        <w:t xml:space="preserve">  "name": "private-obsidian-mcp-proxy",</w:t>
      </w:r>
      <w:r>
        <w:br/>
      </w:r>
      <w:r>
        <w:rPr>
          <w:rFonts w:ascii="Consolas" w:hAnsi="Consolas"/>
          <w:sz w:val="14"/>
        </w:rPr>
        <w:t xml:space="preserve">  "version": "1.0.0",</w:t>
      </w:r>
      <w:r>
        <w:br/>
      </w:r>
      <w:r>
        <w:rPr>
          <w:rFonts w:ascii="Consolas" w:hAnsi="Consolas"/>
          <w:sz w:val="14"/>
        </w:rPr>
        <w:t xml:space="preserve">  "private": true,</w:t>
      </w:r>
      <w:r>
        <w:br/>
      </w:r>
      <w:r>
        <w:rPr>
          <w:rFonts w:ascii="Consolas" w:hAnsi="Consolas"/>
          <w:sz w:val="14"/>
        </w:rPr>
        <w:t xml:space="preserve">  "type": "module",</w:t>
      </w:r>
      <w:r>
        <w:br/>
      </w:r>
      <w:r>
        <w:rPr>
          <w:rFonts w:ascii="Consolas" w:hAnsi="Consolas"/>
          <w:sz w:val="14"/>
        </w:rPr>
        <w:t xml:space="preserve">  "engines": {"node": "&gt;=24"},</w:t>
      </w:r>
      <w:r>
        <w:br/>
      </w:r>
      <w:r>
        <w:rPr>
          <w:rFonts w:ascii="Consolas" w:hAnsi="Consolas"/>
          <w:sz w:val="14"/>
        </w:rPr>
        <w:t xml:space="preserve">  "scripts": {"test": "node --test test.mjs", "start": "node start.mjs"},</w:t>
      </w:r>
      <w:r>
        <w:br/>
      </w:r>
      <w:r>
        <w:rPr>
          <w:rFonts w:ascii="Consolas" w:hAnsi="Consolas"/>
          <w:sz w:val="14"/>
        </w:rPr>
        <w:t xml:space="preserve">  "dependencies": {"jose": "6.2.12"}</w:t>
      </w:r>
      <w:r>
        <w:br/>
      </w: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Исходник proxy.mjs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import http from 'node:http';</w:t>
      </w:r>
      <w:r>
        <w:br/>
      </w:r>
      <w:r>
        <w:rPr>
          <w:rFonts w:ascii="Consolas" w:hAnsi="Consolas"/>
          <w:sz w:val="14"/>
        </w:rPr>
        <w:t>import https from 'node:https';</w:t>
      </w:r>
      <w:r>
        <w:br/>
      </w:r>
      <w:r>
        <w:rPr>
          <w:rFonts w:ascii="Consolas" w:hAnsi="Consolas"/>
          <w:sz w:val="14"/>
        </w:rPr>
        <w:t>import {X509Certificate} from 'node:crypto';</w:t>
      </w:r>
      <w:r>
        <w:br/>
      </w:r>
      <w:r>
        <w:rPr>
          <w:rFonts w:ascii="Consolas" w:hAnsi="Consolas"/>
          <w:sz w:val="14"/>
        </w:rPr>
        <w:t>import {createRemoteJWKSet, jwtVerify} from 'jose';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export function validateConfig(c) {</w:t>
      </w:r>
      <w:r>
        <w:br/>
      </w:r>
      <w:r>
        <w:rPr>
          <w:rFonts w:ascii="Consolas" w:hAnsi="Consolas"/>
          <w:sz w:val="14"/>
        </w:rPr>
        <w:t xml:space="preserve">  const origin = new URL(c.publicOrigin);</w:t>
      </w:r>
      <w:r>
        <w:br/>
      </w:r>
      <w:r>
        <w:rPr>
          <w:rFonts w:ascii="Consolas" w:hAnsi="Consolas"/>
          <w:sz w:val="14"/>
        </w:rPr>
        <w:t xml:space="preserve">  const issuer = new URL(c.issuer);</w:t>
      </w:r>
      <w:r>
        <w:br/>
      </w:r>
      <w:r>
        <w:rPr>
          <w:rFonts w:ascii="Consolas" w:hAnsi="Consolas"/>
          <w:sz w:val="14"/>
        </w:rPr>
        <w:t xml:space="preserve">  if (origin.protocol !== 'https:' || origin.origin !== c.publicOrigin || origin.username || origin.password ||</w:t>
      </w:r>
      <w:r>
        <w:br/>
      </w:r>
      <w:r>
        <w:rPr>
          <w:rFonts w:ascii="Consolas" w:hAnsi="Consolas"/>
          <w:sz w:val="14"/>
        </w:rPr>
        <w:t xml:space="preserve">      issuer.protocol !== 'https:' || issuer.username || issuer.password || issuer.search || issuer.hash ||</w:t>
      </w:r>
      <w:r>
        <w:br/>
      </w:r>
      <w:r>
        <w:rPr>
          <w:rFonts w:ascii="Consolas" w:hAnsi="Consolas"/>
          <w:sz w:val="14"/>
        </w:rPr>
        <w:t xml:space="preserve">      !c.issuer.endsWith('/') || c.audience !== c.publicOrigin + '/mcp/' ||</w:t>
      </w:r>
      <w:r>
        <w:br/>
      </w:r>
      <w:r>
        <w:rPr>
          <w:rFonts w:ascii="Consolas" w:hAnsi="Consolas"/>
          <w:sz w:val="14"/>
        </w:rPr>
        <w:t xml:space="preserve">      !c.allowedSubject || !c.clientId || c.scope !== 'obsidian:mcp' ||</w:t>
      </w:r>
      <w:r>
        <w:br/>
      </w:r>
      <w:r>
        <w:rPr>
          <w:rFonts w:ascii="Consolas" w:hAnsi="Consolas"/>
          <w:sz w:val="14"/>
        </w:rPr>
        <w:t xml:space="preserve">      !Number.isInteger(c.port) || c.port &lt; 1024 || c.port &gt; 65535) {</w:t>
      </w:r>
      <w:r>
        <w:br/>
      </w:r>
      <w:r>
        <w:rPr>
          <w:rFonts w:ascii="Consolas" w:hAnsi="Consolas"/>
          <w:sz w:val="14"/>
        </w:rPr>
        <w:t xml:space="preserve">    throw new Error('Complete config.json with the Auth0 user ID and application Client ID.');</w:t>
      </w:r>
      <w:r>
        <w:br/>
      </w:r>
      <w:r>
        <w:rPr>
          <w:rFonts w:ascii="Consolas" w:hAnsi="Consolas"/>
          <w:sz w:val="14"/>
        </w:rPr>
        <w:t xml:space="preserve">  }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export function makeVerifier(c, keys = createRemoteJWKSet(new URL('.well-known/jwks.json', c.issuer), {</w:t>
      </w:r>
      <w:r>
        <w:br/>
      </w:r>
      <w:r>
        <w:rPr>
          <w:rFonts w:ascii="Consolas" w:hAnsi="Consolas"/>
          <w:sz w:val="14"/>
        </w:rPr>
        <w:t xml:space="preserve">  timeoutDuration: 5000, cooldownDuration: 30000, cacheMaxAge: 600000</w:t>
      </w:r>
      <w:r>
        <w:br/>
      </w:r>
      <w:r>
        <w:rPr>
          <w:rFonts w:ascii="Consolas" w:hAnsi="Consolas"/>
          <w:sz w:val="14"/>
        </w:rPr>
        <w:t>})) {</w:t>
      </w:r>
      <w:r>
        <w:br/>
      </w:r>
      <w:r>
        <w:rPr>
          <w:rFonts w:ascii="Consolas" w:hAnsi="Consolas"/>
          <w:sz w:val="14"/>
        </w:rPr>
        <w:t xml:space="preserve">  return async token =&gt; {</w:t>
      </w:r>
      <w:r>
        <w:br/>
      </w:r>
      <w:r>
        <w:rPr>
          <w:rFonts w:ascii="Consolas" w:hAnsi="Consolas"/>
          <w:sz w:val="14"/>
        </w:rPr>
        <w:t xml:space="preserve">    const {payload: p} = await jwtVerify(token, keys, {</w:t>
      </w:r>
      <w:r>
        <w:br/>
      </w:r>
      <w:r>
        <w:rPr>
          <w:rFonts w:ascii="Consolas" w:hAnsi="Consolas"/>
          <w:sz w:val="14"/>
        </w:rPr>
        <w:t xml:space="preserve">      algorithms: ['RS256'], issuer: c.issuer, audience: c.audience,</w:t>
      </w:r>
      <w:r>
        <w:br/>
      </w:r>
      <w:r>
        <w:rPr>
          <w:rFonts w:ascii="Consolas" w:hAnsi="Consolas"/>
          <w:sz w:val="14"/>
        </w:rPr>
        <w:t xml:space="preserve">      requiredClaims: ['exp', 'iat', 'sub', 'azp'], clockTolerance: 0</w:t>
      </w:r>
      <w:r>
        <w:br/>
      </w:r>
      <w:r>
        <w:rPr>
          <w:rFonts w:ascii="Consolas" w:hAnsi="Consolas"/>
          <w:sz w:val="14"/>
        </w:rPr>
        <w:t xml:space="preserve">    });</w:t>
      </w:r>
      <w:r>
        <w:br/>
      </w:r>
      <w:r>
        <w:rPr>
          <w:rFonts w:ascii="Consolas" w:hAnsi="Consolas"/>
          <w:sz w:val="14"/>
        </w:rPr>
        <w:t xml:space="preserve">    for (const [code, denied] of [</w:t>
      </w:r>
      <w:r>
        <w:br/>
      </w:r>
      <w:r>
        <w:rPr>
          <w:rFonts w:ascii="Consolas" w:hAnsi="Consolas"/>
          <w:sz w:val="14"/>
        </w:rPr>
        <w:t xml:space="preserve">      ['OWNER_MISMATCH', p.sub !== c.allowedSubject],</w:t>
      </w:r>
      <w:r>
        <w:br/>
      </w:r>
      <w:r>
        <w:rPr>
          <w:rFonts w:ascii="Consolas" w:hAnsi="Consolas"/>
          <w:sz w:val="14"/>
        </w:rPr>
        <w:t xml:space="preserve">      ['CLIENT_MISMATCH', p.azp !== c.clientId],</w:t>
      </w:r>
      <w:r>
        <w:br/>
      </w:r>
      <w:r>
        <w:rPr>
          <w:rFonts w:ascii="Consolas" w:hAnsi="Consolas"/>
          <w:sz w:val="14"/>
        </w:rPr>
        <w:t xml:space="preserve">      ['SCOPE_MISSING', typeof p.scope !== 'string' || !p.scope.split(' ').includes(c.scope)]</w:t>
      </w:r>
      <w:r>
        <w:br/>
      </w:r>
      <w:r>
        <w:rPr>
          <w:rFonts w:ascii="Consolas" w:hAnsi="Consolas"/>
          <w:sz w:val="14"/>
        </w:rPr>
        <w:t xml:space="preserve">    ]) if (denied) throw Object.assign(new Error('Denied'), {code});</w:t>
      </w:r>
      <w:r>
        <w:br/>
      </w:r>
      <w:r>
        <w:rPr>
          <w:rFonts w:ascii="Consolas" w:hAnsi="Consolas"/>
          <w:sz w:val="14"/>
        </w:rPr>
        <w:t xml:space="preserve">    return p;</w:t>
      </w:r>
      <w:r>
        <w:br/>
      </w:r>
      <w:r>
        <w:rPr>
          <w:rFonts w:ascii="Consolas" w:hAnsi="Consolas"/>
          <w:sz w:val="14"/>
        </w:rPr>
        <w:t xml:space="preserve">  };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export function createProxy(c, {key, ca, verify = makeVerifier(c), upstreamPort = 27124, audit = () =&gt; {}}) {</w:t>
      </w:r>
      <w:r>
        <w:br/>
      </w:r>
      <w:r>
        <w:rPr>
          <w:rFonts w:ascii="Consolas" w:hAnsi="Consolas"/>
          <w:sz w:val="14"/>
        </w:rPr>
        <w:t xml:space="preserve">  validateConfig(c);</w:t>
      </w:r>
      <w:r>
        <w:br/>
      </w:r>
      <w:r>
        <w:rPr>
          <w:rFonts w:ascii="Consolas" w:hAnsi="Consolas"/>
          <w:sz w:val="14"/>
        </w:rPr>
        <w:t xml:space="preserve">  if (typeof key !== 'string' || !key || /[\r\n]/.test(key) || typeof ca !== 'string' || !ca) throw new Error('Invalid protected Obsidian credentials or certificate');</w:t>
      </w:r>
      <w:r>
        <w:br/>
      </w:r>
      <w:r>
        <w:rPr>
          <w:rFonts w:ascii="Consolas" w:hAnsi="Consolas"/>
          <w:sz w:val="14"/>
        </w:rPr>
        <w:t xml:space="preserve">  new X509Certificate(ca); // Fail at startup, before exposing an unusable proxy.</w:t>
      </w:r>
      <w:r>
        <w:br/>
      </w:r>
      <w:r>
        <w:rPr>
          <w:rFonts w:ascii="Consolas" w:hAnsi="Consolas"/>
          <w:sz w:val="14"/>
        </w:rPr>
        <w:t xml:space="preserve">  const agent = new https.Agent({ca, rejectUnauthorized: true, keepAlive: true, maxSockets: 16});</w:t>
      </w:r>
      <w:r>
        <w:br/>
      </w:r>
      <w:r>
        <w:rPr>
          <w:rFonts w:ascii="Consolas" w:hAnsi="Consolas"/>
          <w:sz w:val="14"/>
        </w:rPr>
        <w:t xml:space="preserve">  const metadata = {</w:t>
      </w:r>
      <w:r>
        <w:br/>
      </w:r>
      <w:r>
        <w:rPr>
          <w:rFonts w:ascii="Consolas" w:hAnsi="Consolas"/>
          <w:sz w:val="14"/>
        </w:rPr>
        <w:t xml:space="preserve">    resource: c.audience, authorization_servers: [c.issuer],</w:t>
      </w:r>
      <w:r>
        <w:br/>
      </w:r>
      <w:r>
        <w:rPr>
          <w:rFonts w:ascii="Consolas" w:hAnsi="Consolas"/>
          <w:sz w:val="14"/>
        </w:rPr>
        <w:t xml:space="preserve">    scopes_supported: [c.scope], bearer_methods_supported: ['header']</w:t>
      </w:r>
      <w:r>
        <w:br/>
      </w:r>
      <w:r>
        <w:rPr>
          <w:rFonts w:ascii="Consolas" w:hAnsi="Consolas"/>
          <w:sz w:val="14"/>
        </w:rPr>
        <w:t xml:space="preserve">  };</w:t>
      </w:r>
      <w:r>
        <w:br/>
      </w:r>
      <w:r>
        <w:rPr>
          <w:rFonts w:ascii="Consolas" w:hAnsi="Consolas"/>
          <w:sz w:val="14"/>
        </w:rPr>
        <w:t xml:space="preserve">  const metadataPath = '/.well-known/oauth-protected-resource/mcp/';</w:t>
      </w:r>
      <w:r>
        <w:br/>
      </w:r>
      <w:r>
        <w:rPr>
          <w:rFonts w:ascii="Consolas" w:hAnsi="Consolas"/>
          <w:sz w:val="14"/>
        </w:rPr>
        <w:t xml:space="preserve">  const hosts = new Set([new URL(c.publicOrigin).host, `127.0.0.1:${c.port}`]);</w:t>
      </w:r>
      <w:r>
        <w:br/>
      </w:r>
      <w:r>
        <w:rPr>
          <w:rFonts w:ascii="Consolas" w:hAnsi="Consolas"/>
          <w:sz w:val="14"/>
        </w:rPr>
        <w:t xml:space="preserve">  let windowStart = Date.now(), requests = 0, active = 0;</w:t>
      </w:r>
      <w:r>
        <w:br/>
      </w:r>
      <w:r>
        <w:rPr>
          <w:rFonts w:ascii="Consolas" w:hAnsi="Consolas"/>
          <w:sz w:val="14"/>
        </w:rPr>
        <w:t xml:space="preserve">  const server = http.createServer({maxHeaderSize: 16384}, async (req, res) =&gt; {</w:t>
      </w:r>
      <w:r>
        <w:br/>
      </w:r>
      <w:r>
        <w:rPr>
          <w:rFonts w:ascii="Consolas" w:hAnsi="Consolas"/>
          <w:sz w:val="14"/>
        </w:rPr>
        <w:t xml:space="preserve">    const diagnostic = {http: ['GET','POST','DELETE','OPTIONS'].includes(req.method) ? req.method : 'other',</w:t>
      </w:r>
      <w:r>
        <w:br/>
      </w:r>
      <w:r>
        <w:rPr>
          <w:rFonts w:ascii="Consolas" w:hAnsi="Consolas"/>
          <w:sz w:val="14"/>
        </w:rPr>
        <w:t xml:space="preserve">      route: ['/mcp','/mcp/'].includes(req.url) ? 'mcp' : 'other', hasAuthorization: !!req.headers.authorization};</w:t>
      </w:r>
      <w:r>
        <w:br/>
      </w:r>
      <w:r>
        <w:rPr>
          <w:rFonts w:ascii="Consolas" w:hAnsi="Consolas"/>
          <w:sz w:val="14"/>
        </w:rPr>
        <w:t xml:space="preserve">    res.on('finish', () =&gt; audit({...diagnostic, status:res.statusCode}));</w:t>
      </w:r>
    </w:p>
    <w:p>
      <w:r>
        <w:br w:type="page"/>
      </w:r>
    </w:p>
    <w:p>
      <w:pPr>
        <w:pStyle w:val="Heading1"/>
      </w:pPr>
      <w:r>
        <w:t>Исходник proxy.mjs часть 2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 xml:space="preserve">    const reply = (status, message, headers = {}) =&gt; {</w:t>
      </w:r>
      <w:r>
        <w:br/>
      </w:r>
      <w:r>
        <w:rPr>
          <w:rFonts w:ascii="Consolas" w:hAnsi="Consolas"/>
          <w:sz w:val="14"/>
        </w:rPr>
        <w:t xml:space="preserve">      if (res.destroyed) return;</w:t>
      </w:r>
      <w:r>
        <w:br/>
      </w:r>
      <w:r>
        <w:rPr>
          <w:rFonts w:ascii="Consolas" w:hAnsi="Consolas"/>
          <w:sz w:val="14"/>
        </w:rPr>
        <w:t xml:space="preserve">      if (res.headersSent) return res.destroy();</w:t>
      </w:r>
      <w:r>
        <w:br/>
      </w:r>
      <w:r>
        <w:rPr>
          <w:rFonts w:ascii="Consolas" w:hAnsi="Consolas"/>
          <w:sz w:val="14"/>
        </w:rPr>
        <w:t xml:space="preserve">      res.writeHead(status, {'Content-Type': 'application/json', 'Cache-Control': 'no-store',</w:t>
      </w:r>
      <w:r>
        <w:br/>
      </w:r>
      <w:r>
        <w:rPr>
          <w:rFonts w:ascii="Consolas" w:hAnsi="Consolas"/>
          <w:sz w:val="14"/>
        </w:rPr>
        <w:t xml:space="preserve">        'X-Content-Type-Options': 'nosniff', ...headers});</w:t>
      </w:r>
      <w:r>
        <w:br/>
      </w:r>
      <w:r>
        <w:rPr>
          <w:rFonts w:ascii="Consolas" w:hAnsi="Consolas"/>
          <w:sz w:val="14"/>
        </w:rPr>
        <w:t xml:space="preserve">      res.end(JSON.stringify(typeof message === 'string' ? {error: message} : message));</w:t>
      </w:r>
      <w:r>
        <w:br/>
      </w:r>
      <w:r>
        <w:rPr>
          <w:rFonts w:ascii="Consolas" w:hAnsi="Consolas"/>
          <w:sz w:val="14"/>
        </w:rPr>
        <w:t xml:space="preserve">    };</w:t>
      </w:r>
      <w:r>
        <w:br/>
      </w:r>
      <w:r>
        <w:rPr>
          <w:rFonts w:ascii="Consolas" w:hAnsi="Consolas"/>
          <w:sz w:val="14"/>
        </w:rPr>
        <w:t xml:space="preserve">    try {</w:t>
      </w:r>
      <w:r>
        <w:br/>
      </w:r>
      <w:r>
        <w:rPr>
          <w:rFonts w:ascii="Consolas" w:hAnsi="Consolas"/>
          <w:sz w:val="14"/>
        </w:rPr>
        <w:t xml:space="preserve">      if (!hosts.has(req.headers.host)) return reply(421, 'Invalid host');</w:t>
      </w:r>
      <w:r>
        <w:br/>
      </w:r>
      <w:r>
        <w:rPr>
          <w:rFonts w:ascii="Consolas" w:hAnsi="Consolas"/>
          <w:sz w:val="14"/>
        </w:rPr>
        <w:t xml:space="preserve">      if (req.headers.origin &amp;&amp; req.headers.origin !== c.publicOrigin) return reply(403, 'Invalid origin');</w:t>
      </w:r>
      <w:r>
        <w:br/>
      </w:r>
      <w:r>
        <w:rPr>
          <w:rFonts w:ascii="Consolas" w:hAnsi="Consolas"/>
          <w:sz w:val="14"/>
        </w:rPr>
        <w:t xml:space="preserve">      if (Date.now() - windowStart &gt; 60000) { windowStart = Date.now(); requests = 0; }</w:t>
      </w:r>
      <w:r>
        <w:br/>
      </w:r>
      <w:r>
        <w:rPr>
          <w:rFonts w:ascii="Consolas" w:hAnsi="Consolas"/>
          <w:sz w:val="14"/>
        </w:rPr>
        <w:t xml:space="preserve">      if (++requests &gt; 300) return reply(429, 'Rate limit', {'Retry-After': '60'});</w:t>
      </w:r>
      <w:r>
        <w:br/>
      </w:r>
      <w:r>
        <w:rPr>
          <w:rFonts w:ascii="Consolas" w:hAnsi="Consolas"/>
          <w:sz w:val="14"/>
        </w:rPr>
        <w:t xml:space="preserve">      if (req.method === 'GET' &amp;&amp; [metadataPath, metadataPath.slice(0,-1), '/.well-known/oauth-protected-resource'].includes(req.url)) {</w:t>
      </w:r>
      <w:r>
        <w:br/>
      </w:r>
      <w:r>
        <w:rPr>
          <w:rFonts w:ascii="Consolas" w:hAnsi="Consolas"/>
          <w:sz w:val="14"/>
        </w:rPr>
        <w:t xml:space="preserve">        return reply(200, metadata);</w:t>
      </w:r>
      <w:r>
        <w:br/>
      </w:r>
      <w:r>
        <w:rPr>
          <w:rFonts w:ascii="Consolas" w:hAnsi="Consolas"/>
          <w:sz w:val="14"/>
        </w:rPr>
        <w:t xml:space="preserve">      }</w:t>
      </w:r>
      <w:r>
        <w:br/>
      </w:r>
      <w:r>
        <w:rPr>
          <w:rFonts w:ascii="Consolas" w:hAnsi="Consolas"/>
          <w:sz w:val="14"/>
        </w:rPr>
        <w:t xml:space="preserve">      if (!['/mcp', '/mcp/'].includes(req.url)) return reply(404, 'Not found');</w:t>
      </w:r>
      <w:r>
        <w:br/>
      </w:r>
      <w:r>
        <w:rPr>
          <w:rFonts w:ascii="Consolas" w:hAnsi="Consolas"/>
          <w:sz w:val="14"/>
        </w:rPr>
        <w:t xml:space="preserve">      if (!['POST','GET','DELETE'].includes(req.method)) return reply(405, 'Method not allowed', {Allow:'POST, GET, DELETE'});</w:t>
      </w:r>
      <w:r>
        <w:br/>
      </w:r>
      <w:r>
        <w:rPr>
          <w:rFonts w:ascii="Consolas" w:hAnsi="Consolas"/>
          <w:sz w:val="14"/>
        </w:rPr>
        <w:t xml:space="preserve">      const auth = req.headers.authorization;</w:t>
      </w:r>
      <w:r>
        <w:br/>
      </w:r>
      <w:r>
        <w:rPr>
          <w:rFonts w:ascii="Consolas" w:hAnsi="Consolas"/>
          <w:sz w:val="14"/>
        </w:rPr>
        <w:t xml:space="preserve">      const challenge = `Bearer resource_metadata="${c.publicOrigin}${metadataPath}", scope="${c.scope}"`;</w:t>
      </w:r>
      <w:r>
        <w:br/>
      </w:r>
      <w:r>
        <w:rPr>
          <w:rFonts w:ascii="Consolas" w:hAnsi="Consolas"/>
          <w:sz w:val="14"/>
        </w:rPr>
        <w:t xml:space="preserve">      let claims;</w:t>
      </w:r>
      <w:r>
        <w:br/>
      </w:r>
      <w:r>
        <w:rPr>
          <w:rFonts w:ascii="Consolas" w:hAnsi="Consolas"/>
          <w:sz w:val="14"/>
        </w:rPr>
        <w:t xml:space="preserve">      try {</w:t>
      </w:r>
      <w:r>
        <w:br/>
      </w:r>
      <w:r>
        <w:rPr>
          <w:rFonts w:ascii="Consolas" w:hAnsi="Consolas"/>
          <w:sz w:val="14"/>
        </w:rPr>
        <w:t xml:space="preserve">        if (typeof auth !== 'string' || !/^Bearer [A-Za-z0-9._~-]+$/i.test(auth)) throw new Error('Denied');</w:t>
      </w:r>
      <w:r>
        <w:br/>
      </w:r>
      <w:r>
        <w:rPr>
          <w:rFonts w:ascii="Consolas" w:hAnsi="Consolas"/>
          <w:sz w:val="14"/>
        </w:rPr>
        <w:t xml:space="preserve">        claims = await verify(auth.slice(7));</w:t>
      </w:r>
      <w:r>
        <w:br/>
      </w:r>
      <w:r>
        <w:rPr>
          <w:rFonts w:ascii="Consolas" w:hAnsi="Consolas"/>
          <w:sz w:val="14"/>
        </w:rPr>
        <w:t xml:space="preserve">      } catch (error) {</w:t>
      </w:r>
      <w:r>
        <w:br/>
      </w:r>
      <w:r>
        <w:rPr>
          <w:rFonts w:ascii="Consolas" w:hAnsi="Consolas"/>
          <w:sz w:val="14"/>
        </w:rPr>
        <w:t xml:space="preserve">        const known = ['OWNER_MISMATCH','CLIENT_MISMATCH','SCOPE_MISSING','ERR_JWT_EXPIRED',</w:t>
      </w:r>
      <w:r>
        <w:br/>
      </w:r>
      <w:r>
        <w:rPr>
          <w:rFonts w:ascii="Consolas" w:hAnsi="Consolas"/>
          <w:sz w:val="14"/>
        </w:rPr>
        <w:t xml:space="preserve">          'ERR_JWT_CLAIM_VALIDATION_FAILED','ERR_JWS_SIGNATURE_VERIFICATION_FAILED',</w:t>
      </w:r>
      <w:r>
        <w:br/>
      </w:r>
      <w:r>
        <w:rPr>
          <w:rFonts w:ascii="Consolas" w:hAnsi="Consolas"/>
          <w:sz w:val="14"/>
        </w:rPr>
        <w:t xml:space="preserve">          'ERR_JWKS_TIMEOUT','ERR_JWKS_NO_MATCHING_KEY','ERR_JWS_INVALID','ERR_JWT_INVALID'];</w:t>
      </w:r>
      <w:r>
        <w:br/>
      </w:r>
      <w:r>
        <w:rPr>
          <w:rFonts w:ascii="Consolas" w:hAnsi="Consolas"/>
          <w:sz w:val="14"/>
        </w:rPr>
        <w:t xml:space="preserve">        diagnostic.authError = known.includes(error.code) ? error.code : 'AUTH_REJECTED';</w:t>
      </w:r>
      <w:r>
        <w:br/>
      </w:r>
      <w:r>
        <w:rPr>
          <w:rFonts w:ascii="Consolas" w:hAnsi="Consolas"/>
          <w:sz w:val="14"/>
        </w:rPr>
        <w:t xml:space="preserve">        if (['iss','aud','exp','iat','sub','azp','nbf'].includes(error.claim)) diagnostic.claim = error.claim;</w:t>
      </w:r>
      <w:r>
        <w:br/>
      </w:r>
      <w:r>
        <w:rPr>
          <w:rFonts w:ascii="Consolas" w:hAnsi="Consolas"/>
          <w:sz w:val="14"/>
        </w:rPr>
        <w:t xml:space="preserve">        return reply(401, 'Unauthorized', {'WWW-Authenticate': challenge});</w:t>
      </w:r>
      <w:r>
        <w:br/>
      </w:r>
      <w:r>
        <w:rPr>
          <w:rFonts w:ascii="Consolas" w:hAnsi="Consolas"/>
          <w:sz w:val="14"/>
        </w:rPr>
        <w:t xml:space="preserve">      }</w:t>
      </w:r>
      <w:r>
        <w:br/>
      </w:r>
      <w:r>
        <w:rPr>
          <w:rFonts w:ascii="Consolas" w:hAnsi="Consolas"/>
          <w:sz w:val="14"/>
        </w:rPr>
        <w:t xml:space="preserve">      if (active &gt;= 16) return reply(503, 'Busy', {'Retry-After':'5'});</w:t>
      </w:r>
      <w:r>
        <w:br/>
      </w:r>
      <w:r>
        <w:rPr>
          <w:rFonts w:ascii="Consolas" w:hAnsi="Consolas"/>
          <w:sz w:val="14"/>
        </w:rPr>
        <w:t xml:space="preserve">      active++;</w:t>
      </w:r>
      <w:r>
        <w:br/>
      </w:r>
      <w:r>
        <w:rPr>
          <w:rFonts w:ascii="Consolas" w:hAnsi="Consolas"/>
          <w:sz w:val="14"/>
        </w:rPr>
        <w:t xml:space="preserve">      let upstream, response, released = false;</w:t>
      </w:r>
      <w:r>
        <w:br/>
      </w:r>
      <w:r>
        <w:rPr>
          <w:rFonts w:ascii="Consolas" w:hAnsi="Consolas"/>
          <w:sz w:val="14"/>
        </w:rPr>
        <w:t xml:space="preserve">      const release = () =&gt; { if (!released) { released = true; active--; } };</w:t>
      </w:r>
      <w:r>
        <w:br/>
      </w:r>
      <w:r>
        <w:rPr>
          <w:rFonts w:ascii="Consolas" w:hAnsi="Consolas"/>
          <w:sz w:val="14"/>
        </w:rPr>
        <w:t xml:space="preserve">      const expires = setTimeout(() =&gt; { upstream?.destroy(); response?.destroy(); res.destroy(); },</w:t>
      </w:r>
      <w:r>
        <w:br/>
      </w:r>
      <w:r>
        <w:rPr>
          <w:rFonts w:ascii="Consolas" w:hAnsi="Consolas"/>
          <w:sz w:val="14"/>
        </w:rPr>
        <w:t xml:space="preserve">        Math.min(3600000, Math.max(1, claims.exp * 1000 - Date.now())));</w:t>
      </w:r>
      <w:r>
        <w:br/>
      </w:r>
      <w:r>
        <w:rPr>
          <w:rFonts w:ascii="Consolas" w:hAnsi="Consolas"/>
          <w:sz w:val="14"/>
        </w:rPr>
        <w:t xml:space="preserve">      res.on('close', () =&gt; {clearTimeout(expires); upstream?.destroy(); response?.destroy(); release();});</w:t>
      </w:r>
      <w:r>
        <w:br/>
      </w:r>
      <w:r>
        <w:rPr>
          <w:rFonts w:ascii="Consolas" w:hAnsi="Consolas"/>
          <w:sz w:val="14"/>
        </w:rPr>
        <w:t xml:space="preserve">      // Only small JSON requests are buffered; responses are streamed with backpressure.</w:t>
      </w:r>
      <w:r>
        <w:br/>
      </w:r>
      <w:r>
        <w:rPr>
          <w:rFonts w:ascii="Consolas" w:hAnsi="Consolas"/>
          <w:sz w:val="14"/>
        </w:rPr>
        <w:t xml:space="preserve">      const chunks = []; let bytes = 0;</w:t>
      </w:r>
      <w:r>
        <w:br/>
      </w:r>
      <w:r>
        <w:rPr>
          <w:rFonts w:ascii="Consolas" w:hAnsi="Consolas"/>
          <w:sz w:val="14"/>
        </w:rPr>
        <w:t xml:space="preserve">      for await (const chunk of req) {</w:t>
      </w:r>
      <w:r>
        <w:br/>
      </w:r>
      <w:r>
        <w:rPr>
          <w:rFonts w:ascii="Consolas" w:hAnsi="Consolas"/>
          <w:sz w:val="14"/>
        </w:rPr>
        <w:t xml:space="preserve">        bytes += chunk.length;</w:t>
      </w:r>
      <w:r>
        <w:br/>
      </w:r>
      <w:r>
        <w:rPr>
          <w:rFonts w:ascii="Consolas" w:hAnsi="Consolas"/>
          <w:sz w:val="14"/>
        </w:rPr>
        <w:t xml:space="preserve">        if (bytes &gt; 2 * 1024 * 1024) return reply(413, 'Request too large');</w:t>
      </w:r>
      <w:r>
        <w:br/>
      </w:r>
      <w:r>
        <w:rPr>
          <w:rFonts w:ascii="Consolas" w:hAnsi="Consolas"/>
          <w:sz w:val="14"/>
        </w:rPr>
        <w:t xml:space="preserve">        chunks.push(chunk);</w:t>
      </w:r>
      <w:r>
        <w:br/>
      </w:r>
      <w:r>
        <w:rPr>
          <w:rFonts w:ascii="Consolas" w:hAnsi="Consolas"/>
          <w:sz w:val="14"/>
        </w:rPr>
        <w:t xml:space="preserve">      }</w:t>
      </w:r>
      <w:r>
        <w:br/>
      </w:r>
      <w:r>
        <w:rPr>
          <w:rFonts w:ascii="Consolas" w:hAnsi="Consolas"/>
          <w:sz w:val="14"/>
        </w:rPr>
        <w:t xml:space="preserve">      if (res.destroyed) return;</w:t>
      </w:r>
      <w:r>
        <w:br/>
      </w:r>
      <w:r>
        <w:rPr>
          <w:rFonts w:ascii="Consolas" w:hAnsi="Consolas"/>
          <w:sz w:val="14"/>
        </w:rPr>
        <w:t xml:space="preserve">      const body = Buffer.concat(chunks);</w:t>
      </w:r>
      <w:r>
        <w:br/>
      </w:r>
      <w:r>
        <w:rPr>
          <w:rFonts w:ascii="Consolas" w:hAnsi="Consolas"/>
          <w:sz w:val="14"/>
        </w:rPr>
        <w:t xml:space="preserve">      try {</w:t>
      </w:r>
      <w:r>
        <w:br/>
      </w:r>
      <w:r>
        <w:rPr>
          <w:rFonts w:ascii="Consolas" w:hAnsi="Consolas"/>
          <w:sz w:val="14"/>
        </w:rPr>
        <w:t xml:space="preserve">        const rpc = JSON.parse(body.toString('utf8'));</w:t>
      </w:r>
    </w:p>
    <w:p>
      <w:r>
        <w:br w:type="page"/>
      </w:r>
    </w:p>
    <w:p>
      <w:pPr>
        <w:pStyle w:val="Heading1"/>
      </w:pPr>
      <w:r>
        <w:t>Исходник proxy.mjs часть 3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 xml:space="preserve">        diagnostic.rpc = ['initialize','notifications/initialized','tools/list','tools/call','ping',</w:t>
      </w:r>
      <w:r>
        <w:br/>
      </w:r>
      <w:r>
        <w:rPr>
          <w:rFonts w:ascii="Consolas" w:hAnsi="Consolas"/>
          <w:sz w:val="14"/>
        </w:rPr>
        <w:t xml:space="preserve">          'resources/list','prompts/list'].includes(rpc.method) ? rpc.method : 'other';</w:t>
      </w:r>
      <w:r>
        <w:br/>
      </w:r>
      <w:r>
        <w:rPr>
          <w:rFonts w:ascii="Consolas" w:hAnsi="Consolas"/>
          <w:sz w:val="14"/>
        </w:rPr>
        <w:t xml:space="preserve">      } catch { diagnostic.rpc = 'non-json'; }</w:t>
      </w:r>
      <w:r>
        <w:br/>
      </w:r>
      <w:r>
        <w:rPr>
          <w:rFonts w:ascii="Consolas" w:hAnsi="Consolas"/>
          <w:sz w:val="14"/>
        </w:rPr>
        <w:t xml:space="preserve">      const headers = {authorization: `Bearer ${key}`, accept: 'application/json, text/event-stream',</w:t>
      </w:r>
      <w:r>
        <w:br/>
      </w:r>
      <w:r>
        <w:rPr>
          <w:rFonts w:ascii="Consolas" w:hAnsi="Consolas"/>
          <w:sz w:val="14"/>
        </w:rPr>
        <w:t xml:space="preserve">        'accept-encoding': 'identity', 'content-length': bytes};</w:t>
      </w:r>
      <w:r>
        <w:br/>
      </w:r>
      <w:r>
        <w:rPr>
          <w:rFonts w:ascii="Consolas" w:hAnsi="Consolas"/>
          <w:sz w:val="14"/>
        </w:rPr>
        <w:t xml:space="preserve">      for (const name of ['content-type','mcp-session-id','mcp-protocol-version','mcp-method','mcp-name','last-event-id']) {</w:t>
      </w:r>
      <w:r>
        <w:br/>
      </w:r>
      <w:r>
        <w:rPr>
          <w:rFonts w:ascii="Consolas" w:hAnsi="Consolas"/>
          <w:sz w:val="14"/>
        </w:rPr>
        <w:t xml:space="preserve">        if (req.headers[name]) headers[name] = req.headers[name];</w:t>
      </w:r>
      <w:r>
        <w:br/>
      </w:r>
      <w:r>
        <w:rPr>
          <w:rFonts w:ascii="Consolas" w:hAnsi="Consolas"/>
          <w:sz w:val="14"/>
        </w:rPr>
        <w:t xml:space="preserve">      }</w:t>
      </w:r>
      <w:r>
        <w:br/>
      </w:r>
      <w:r>
        <w:rPr>
          <w:rFonts w:ascii="Consolas" w:hAnsi="Consolas"/>
          <w:sz w:val="14"/>
        </w:rPr>
        <w:t xml:space="preserve">      upstream = https.request({hostname:'127.0.0.1', port:upstreamPort, path:'/mcp/',</w:t>
      </w:r>
      <w:r>
        <w:br/>
      </w:r>
      <w:r>
        <w:rPr>
          <w:rFonts w:ascii="Consolas" w:hAnsi="Consolas"/>
          <w:sz w:val="14"/>
        </w:rPr>
        <w:t xml:space="preserve">        method:req.method, headers, agent}, incoming =&gt; {</w:t>
      </w:r>
      <w:r>
        <w:br/>
      </w:r>
      <w:r>
        <w:rPr>
          <w:rFonts w:ascii="Consolas" w:hAnsi="Consolas"/>
          <w:sz w:val="14"/>
        </w:rPr>
        <w:t xml:space="preserve">        response = incoming;</w:t>
      </w:r>
      <w:r>
        <w:br/>
      </w:r>
      <w:r>
        <w:rPr>
          <w:rFonts w:ascii="Consolas" w:hAnsi="Consolas"/>
          <w:sz w:val="14"/>
        </w:rPr>
        <w:t xml:space="preserve">        diagnostic.upstreamStatus = incoming.statusCode;</w:t>
      </w:r>
      <w:r>
        <w:br/>
      </w:r>
      <w:r>
        <w:rPr>
          <w:rFonts w:ascii="Consolas" w:hAnsi="Consolas"/>
          <w:sz w:val="14"/>
        </w:rPr>
        <w:t xml:space="preserve">        if (incoming.statusCode &gt;= 300 &amp;&amp; incoming.statusCode &lt; 400) {</w:t>
      </w:r>
      <w:r>
        <w:br/>
      </w:r>
      <w:r>
        <w:rPr>
          <w:rFonts w:ascii="Consolas" w:hAnsi="Consolas"/>
          <w:sz w:val="14"/>
        </w:rPr>
        <w:t xml:space="preserve">          incoming.destroy(); return reply(502, 'Unexpected upstream redirect');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const out = {'Cache-Control':'no-store, no-transform', 'X-Accel-Buffering':'no', 'X-Content-Type-Options':'nosniff'};</w:t>
      </w:r>
      <w:r>
        <w:br/>
      </w:r>
      <w:r>
        <w:rPr>
          <w:rFonts w:ascii="Consolas" w:hAnsi="Consolas"/>
          <w:sz w:val="14"/>
        </w:rPr>
        <w:t xml:space="preserve">        for (const name of ['content-type','mcp-session-id','mcp-protocol-version','retry-after']) {</w:t>
      </w:r>
      <w:r>
        <w:br/>
      </w:r>
      <w:r>
        <w:rPr>
          <w:rFonts w:ascii="Consolas" w:hAnsi="Consolas"/>
          <w:sz w:val="14"/>
        </w:rPr>
        <w:t xml:space="preserve">          if (incoming.headers[name]) out[name] = incoming.headers[name];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res.writeHead(incoming.statusCode, out);</w:t>
      </w:r>
      <w:r>
        <w:br/>
      </w:r>
      <w:r>
        <w:rPr>
          <w:rFonts w:ascii="Consolas" w:hAnsi="Consolas"/>
          <w:sz w:val="14"/>
        </w:rPr>
        <w:t xml:space="preserve">        res.flushHeaders();</w:t>
      </w:r>
      <w:r>
        <w:br/>
      </w:r>
      <w:r>
        <w:rPr>
          <w:rFonts w:ascii="Consolas" w:hAnsi="Consolas"/>
          <w:sz w:val="14"/>
        </w:rPr>
        <w:t xml:space="preserve">        incoming.on('error', () =&gt; res.destroy());</w:t>
      </w:r>
      <w:r>
        <w:br/>
      </w:r>
      <w:r>
        <w:rPr>
          <w:rFonts w:ascii="Consolas" w:hAnsi="Consolas"/>
          <w:sz w:val="14"/>
        </w:rPr>
        <w:t xml:space="preserve">        incoming.pipe(res);</w:t>
      </w:r>
      <w:r>
        <w:br/>
      </w:r>
      <w:r>
        <w:rPr>
          <w:rFonts w:ascii="Consolas" w:hAnsi="Consolas"/>
          <w:sz w:val="14"/>
        </w:rPr>
        <w:t xml:space="preserve">      });</w:t>
      </w:r>
      <w:r>
        <w:br/>
      </w:r>
      <w:r>
        <w:rPr>
          <w:rFonts w:ascii="Consolas" w:hAnsi="Consolas"/>
          <w:sz w:val="14"/>
        </w:rPr>
        <w:t xml:space="preserve">      upstream.setTimeout(180000, () =&gt; upstream.destroy(new Error('Upstream idle timeout')));</w:t>
      </w:r>
      <w:r>
        <w:br/>
      </w:r>
      <w:r>
        <w:rPr>
          <w:rFonts w:ascii="Consolas" w:hAnsi="Consolas"/>
          <w:sz w:val="14"/>
        </w:rPr>
        <w:t xml:space="preserve">      upstream.on('error', () =&gt; {diagnostic.upstreamError = true; reply(502, 'Obsidian unavailable or certificate verification failed');});</w:t>
      </w:r>
      <w:r>
        <w:br/>
      </w:r>
      <w:r>
        <w:rPr>
          <w:rFonts w:ascii="Consolas" w:hAnsi="Consolas"/>
          <w:sz w:val="14"/>
        </w:rPr>
        <w:t xml:space="preserve">      upstream.end(body);</w:t>
      </w:r>
      <w:r>
        <w:br/>
      </w:r>
      <w:r>
        <w:rPr>
          <w:rFonts w:ascii="Consolas" w:hAnsi="Consolas"/>
          <w:sz w:val="14"/>
        </w:rPr>
        <w:t xml:space="preserve">    } catch { reply(400, 'Invalid request'); }</w:t>
      </w:r>
      <w:r>
        <w:br/>
      </w:r>
      <w:r>
        <w:rPr>
          <w:rFonts w:ascii="Consolas" w:hAnsi="Consolas"/>
          <w:sz w:val="14"/>
        </w:rPr>
        <w:t xml:space="preserve">  });</w:t>
      </w:r>
      <w:r>
        <w:br/>
      </w:r>
      <w:r>
        <w:rPr>
          <w:rFonts w:ascii="Consolas" w:hAnsi="Consolas"/>
          <w:sz w:val="14"/>
        </w:rPr>
        <w:t xml:space="preserve">  server.requestTimeout = 30000;</w:t>
      </w:r>
      <w:r>
        <w:br/>
      </w:r>
      <w:r>
        <w:rPr>
          <w:rFonts w:ascii="Consolas" w:hAnsi="Consolas"/>
          <w:sz w:val="14"/>
        </w:rPr>
        <w:t xml:space="preserve">  server.headersTimeout = 15000;</w:t>
      </w:r>
      <w:r>
        <w:br/>
      </w:r>
      <w:r>
        <w:rPr>
          <w:rFonts w:ascii="Consolas" w:hAnsi="Consolas"/>
          <w:sz w:val="14"/>
        </w:rPr>
        <w:t xml:space="preserve">  server.keepAliveTimeout = 5000;</w:t>
      </w:r>
      <w:r>
        <w:br/>
      </w:r>
      <w:r>
        <w:rPr>
          <w:rFonts w:ascii="Consolas" w:hAnsi="Consolas"/>
          <w:sz w:val="14"/>
        </w:rPr>
        <w:t xml:space="preserve">  server.maxConnections = 64;</w:t>
      </w:r>
      <w:r>
        <w:br/>
      </w:r>
      <w:r>
        <w:rPr>
          <w:rFonts w:ascii="Consolas" w:hAnsi="Consolas"/>
          <w:sz w:val="14"/>
        </w:rPr>
        <w:t xml:space="preserve">  server.on('close', () =&gt; agent.destroy());</w:t>
      </w:r>
      <w:r>
        <w:br/>
      </w:r>
      <w:r>
        <w:rPr>
          <w:rFonts w:ascii="Consolas" w:hAnsi="Consolas"/>
          <w:sz w:val="14"/>
        </w:rPr>
        <w:t xml:space="preserve">  return server;</w:t>
      </w:r>
      <w:r>
        <w:br/>
      </w: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Исходник start.mjs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import fs from 'node:fs';</w:t>
      </w:r>
      <w:r>
        <w:br/>
      </w:r>
      <w:r>
        <w:rPr>
          <w:rFonts w:ascii="Consolas" w:hAnsi="Consolas"/>
          <w:sz w:val="14"/>
        </w:rPr>
        <w:t>import {fileURLToPath} from 'node:url';</w:t>
      </w:r>
      <w:r>
        <w:br/>
      </w:r>
      <w:r>
        <w:rPr>
          <w:rFonts w:ascii="Consolas" w:hAnsi="Consolas"/>
          <w:sz w:val="14"/>
        </w:rPr>
        <w:t>import path from 'node:path';</w:t>
      </w:r>
      <w:r>
        <w:br/>
      </w:r>
      <w:r>
        <w:rPr>
          <w:rFonts w:ascii="Consolas" w:hAnsi="Consolas"/>
          <w:sz w:val="14"/>
        </w:rPr>
        <w:t>import {createProxy} from './proxy.mjs';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try {</w:t>
      </w:r>
      <w:r>
        <w:br/>
      </w:r>
      <w:r>
        <w:rPr>
          <w:rFonts w:ascii="Consolas" w:hAnsi="Consolas"/>
          <w:sz w:val="14"/>
        </w:rPr>
        <w:t xml:space="preserve">  const base = path.dirname(fileURLToPath(import.meta.url));</w:t>
      </w:r>
      <w:r>
        <w:br/>
      </w:r>
      <w:r>
        <w:rPr>
          <w:rFonts w:ascii="Consolas" w:hAnsi="Consolas"/>
          <w:sz w:val="14"/>
        </w:rPr>
        <w:t xml:space="preserve">  const c = JSON.parse(fs.readFileSync(path.join(base, 'config.json'), 'utf8').replace(/^\uFEFF/,''));</w:t>
      </w:r>
      <w:r>
        <w:br/>
      </w:r>
      <w:r>
        <w:rPr>
          <w:rFonts w:ascii="Consolas" w:hAnsi="Consolas"/>
          <w:sz w:val="14"/>
        </w:rPr>
        <w:t xml:space="preserve">  let input = '';</w:t>
      </w:r>
      <w:r>
        <w:br/>
      </w:r>
      <w:r>
        <w:rPr>
          <w:rFonts w:ascii="Consolas" w:hAnsi="Consolas"/>
          <w:sz w:val="14"/>
        </w:rPr>
        <w:t xml:space="preserve">  for await (const chunk of process.stdin) { input += chunk; if (input.length &gt; 65536) throw new Error('Input limit'); }</w:t>
      </w:r>
      <w:r>
        <w:br/>
      </w:r>
      <w:r>
        <w:rPr>
          <w:rFonts w:ascii="Consolas" w:hAnsi="Consolas"/>
          <w:sz w:val="14"/>
        </w:rPr>
        <w:t xml:space="preserve">  const secrets = JSON.parse(input);</w:t>
      </w:r>
      <w:r>
        <w:br/>
      </w:r>
      <w:r>
        <w:rPr>
          <w:rFonts w:ascii="Consolas" w:hAnsi="Consolas"/>
          <w:sz w:val="14"/>
        </w:rPr>
        <w:t xml:space="preserve">  // Support a running older Windows PowerShell supervisor until its next restart.</w:t>
      </w:r>
      <w:r>
        <w:br/>
      </w:r>
      <w:r>
        <w:rPr>
          <w:rFonts w:ascii="Consolas" w:hAnsi="Consolas"/>
          <w:sz w:val="14"/>
        </w:rPr>
        <w:t xml:space="preserve">  if (secrets.ca &amp;&amp; typeof secrets.ca === 'object' &amp;&amp; typeof secrets.ca.value === 'string') secrets.ca = secrets.ca.value;</w:t>
      </w:r>
      <w:r>
        <w:br/>
      </w:r>
      <w:r>
        <w:rPr>
          <w:rFonts w:ascii="Consolas" w:hAnsi="Consolas"/>
          <w:sz w:val="14"/>
        </w:rPr>
        <w:t xml:space="preserve">  input = '';</w:t>
      </w:r>
      <w:r>
        <w:br/>
      </w:r>
      <w:r>
        <w:rPr>
          <w:rFonts w:ascii="Consolas" w:hAnsi="Consolas"/>
          <w:sz w:val="14"/>
        </w:rPr>
        <w:t xml:space="preserve">  const log = path.join(process.env.LOCALAPPDATA, 'ObsidianMcpProxy', 'requests.log');</w:t>
      </w:r>
      <w:r>
        <w:br/>
      </w:r>
      <w:r>
        <w:rPr>
          <w:rFonts w:ascii="Consolas" w:hAnsi="Consolas"/>
          <w:sz w:val="14"/>
        </w:rPr>
        <w:t xml:space="preserve">  const audit = entry =&gt; {</w:t>
      </w:r>
      <w:r>
        <w:br/>
      </w:r>
      <w:r>
        <w:rPr>
          <w:rFonts w:ascii="Consolas" w:hAnsi="Consolas"/>
          <w:sz w:val="14"/>
        </w:rPr>
        <w:t xml:space="preserve">    try {</w:t>
      </w:r>
      <w:r>
        <w:br/>
      </w:r>
      <w:r>
        <w:rPr>
          <w:rFonts w:ascii="Consolas" w:hAnsi="Consolas"/>
          <w:sz w:val="14"/>
        </w:rPr>
        <w:t xml:space="preserve">      if (fs.existsSync(log) &amp;&amp; fs.statSync(log).size &gt; 262144) fs.renameSync(log, log + '.previous');</w:t>
      </w:r>
      <w:r>
        <w:br/>
      </w:r>
      <w:r>
        <w:rPr>
          <w:rFonts w:ascii="Consolas" w:hAnsi="Consolas"/>
          <w:sz w:val="14"/>
        </w:rPr>
        <w:t xml:space="preserve">      fs.appendFileSync(log, JSON.stringify({time:new Date().toISOString(), ...entry}) + '\n');</w:t>
      </w:r>
      <w:r>
        <w:br/>
      </w:r>
      <w:r>
        <w:rPr>
          <w:rFonts w:ascii="Consolas" w:hAnsi="Consolas"/>
          <w:sz w:val="14"/>
        </w:rPr>
        <w:t xml:space="preserve">    } catch { /* Diagnostics must never expose request contents or interrupt traffic. */ }</w:t>
      </w:r>
      <w:r>
        <w:br/>
      </w:r>
      <w:r>
        <w:rPr>
          <w:rFonts w:ascii="Consolas" w:hAnsi="Consolas"/>
          <w:sz w:val="14"/>
        </w:rPr>
        <w:t xml:space="preserve">  };</w:t>
      </w:r>
      <w:r>
        <w:br/>
      </w:r>
      <w:r>
        <w:rPr>
          <w:rFonts w:ascii="Consolas" w:hAnsi="Consolas"/>
          <w:sz w:val="14"/>
        </w:rPr>
        <w:t xml:space="preserve">  const server = createProxy(c, {key:secrets.key, ca:secrets.ca, audit});</w:t>
      </w:r>
      <w:r>
        <w:br/>
      </w:r>
      <w:r>
        <w:rPr>
          <w:rFonts w:ascii="Consolas" w:hAnsi="Consolas"/>
          <w:sz w:val="14"/>
        </w:rPr>
        <w:t xml:space="preserve">  server.on('error', () =&gt; {console.error('Proxy failed to listen. Check port 8787.'); process.exitCode=1;});</w:t>
      </w:r>
      <w:r>
        <w:br/>
      </w:r>
      <w:r>
        <w:rPr>
          <w:rFonts w:ascii="Consolas" w:hAnsi="Consolas"/>
          <w:sz w:val="14"/>
        </w:rPr>
        <w:t xml:space="preserve">  server.listen(c.port, '127.0.0.1', () =&gt; console.log('Protected MCP proxy is listening on loopback.'));</w:t>
      </w:r>
      <w:r>
        <w:br/>
      </w:r>
      <w:r>
        <w:rPr>
          <w:rFonts w:ascii="Consolas" w:hAnsi="Consolas"/>
          <w:sz w:val="14"/>
        </w:rPr>
        <w:t xml:space="preserve">  for (const signal of ['SIGINT','SIGTERM']) process.on(signal, () =&gt; {server.close(); server.closeAllConnections();});</w:t>
      </w:r>
      <w:r>
        <w:br/>
      </w:r>
      <w:r>
        <w:rPr>
          <w:rFonts w:ascii="Consolas" w:hAnsi="Consolas"/>
          <w:sz w:val="14"/>
        </w:rPr>
        <w:t>} catch { console.error('Proxy startup failed. Check configuration and protected local credentials.'); process.exitCode=1; }</w:t>
      </w:r>
    </w:p>
    <w:p>
      <w:r>
        <w:br w:type="page"/>
      </w:r>
    </w:p>
    <w:p>
      <w:pPr>
        <w:pStyle w:val="Heading1"/>
      </w:pPr>
      <w:r>
        <w:t>Исходник Install.ps1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param(</w:t>
      </w:r>
      <w:r>
        <w:br/>
      </w:r>
      <w:r>
        <w:rPr>
          <w:rFonts w:ascii="Consolas" w:hAnsi="Consolas"/>
          <w:sz w:val="14"/>
        </w:rPr>
        <w:t xml:space="preserve">    [string]$UserId,</w:t>
      </w:r>
      <w:r>
        <w:br/>
      </w:r>
      <w:r>
        <w:rPr>
          <w:rFonts w:ascii="Consolas" w:hAnsi="Consolas"/>
          <w:sz w:val="14"/>
        </w:rPr>
        <w:t xml:space="preserve">    [string]$PluginData = 'C:\Users\YOUR_WINDOWS_USER\Documents\YOUR_VAULT\.obsidian\plugins\obsidian-local-rest-api\data.json',</w:t>
      </w:r>
      <w:r>
        <w:br/>
      </w:r>
      <w:r>
        <w:rPr>
          <w:rFonts w:ascii="Consolas" w:hAnsi="Consolas"/>
          <w:sz w:val="14"/>
        </w:rPr>
        <w:t xml:space="preserve">    [switch]$EnableAutostart,</w:t>
      </w:r>
      <w:r>
        <w:br/>
      </w:r>
      <w:r>
        <w:rPr>
          <w:rFonts w:ascii="Consolas" w:hAnsi="Consolas"/>
          <w:sz w:val="14"/>
        </w:rPr>
        <w:t xml:space="preserve">    [switch]$Start</w:t>
      </w:r>
      <w:r>
        <w:br/>
      </w:r>
      <w:r>
        <w:rPr>
          <w:rFonts w:ascii="Consolas" w:hAnsi="Consolas"/>
          <w:sz w:val="14"/>
        </w:rPr>
        <w:t>)</w:t>
      </w:r>
      <w:r>
        <w:br/>
      </w:r>
      <w:r>
        <w:rPr>
          <w:rFonts w:ascii="Consolas" w:hAnsi="Consolas"/>
          <w:sz w:val="14"/>
        </w:rPr>
        <w:t>$ErrorActionPreference = 'Stop'</w:t>
      </w:r>
      <w:r>
        <w:br/>
      </w:r>
      <w:r>
        <w:rPr>
          <w:rFonts w:ascii="Consolas" w:hAnsi="Consolas"/>
          <w:sz w:val="14"/>
        </w:rPr>
        <w:t>$stateDir = Join-Path ([Environment]::GetFolderPath('LocalApplicationData')) 'ObsidianMcpProxy'</w:t>
      </w:r>
      <w:r>
        <w:br/>
      </w:r>
      <w:r>
        <w:rPr>
          <w:rFonts w:ascii="Consolas" w:hAnsi="Consolas"/>
          <w:sz w:val="14"/>
        </w:rPr>
        <w:t>$configPath = Join-Path $PSScriptRoot 'config.json'</w:t>
      </w:r>
      <w:r>
        <w:br/>
      </w:r>
      <w:r>
        <w:rPr>
          <w:rFonts w:ascii="Consolas" w:hAnsi="Consolas"/>
          <w:sz w:val="14"/>
        </w:rPr>
        <w:t>$config = Get-Content -Raw -LiteralPath $configPath | ConvertFrom-Json</w:t>
      </w:r>
      <w:r>
        <w:br/>
      </w:r>
      <w:r>
        <w:rPr>
          <w:rFonts w:ascii="Consolas" w:hAnsi="Consolas"/>
          <w:sz w:val="14"/>
        </w:rPr>
        <w:t>if (!$UserId) { $UserId = $config.allowedSubject }</w:t>
      </w:r>
      <w:r>
        <w:br/>
      </w:r>
      <w:r>
        <w:rPr>
          <w:rFonts w:ascii="Consolas" w:hAnsi="Consolas"/>
          <w:sz w:val="14"/>
        </w:rPr>
        <w:t>if (!$UserId) { $UserId = Read-Host 'Auth0 User ID (auth0|...)' }</w:t>
      </w:r>
      <w:r>
        <w:br/>
      </w:r>
      <w:r>
        <w:rPr>
          <w:rFonts w:ascii="Consolas" w:hAnsi="Consolas"/>
          <w:sz w:val="14"/>
        </w:rPr>
        <w:t>if ($UserId -notmatch '^auth0\|[^\s]+$') { throw 'Use the User ID of your Auth0 database user, not your dashboard account.' }</w:t>
      </w:r>
      <w:r>
        <w:br/>
      </w:r>
      <w:r>
        <w:rPr>
          <w:rFonts w:ascii="Consolas" w:hAnsi="Consolas"/>
          <w:sz w:val="14"/>
        </w:rPr>
        <w:t>if (!$config.clientId) { throw 'Client ID is missing in config.json.' }</w:t>
      </w:r>
      <w:r>
        <w:br/>
      </w:r>
      <w:r>
        <w:rPr>
          <w:rFonts w:ascii="Consolas" w:hAnsi="Consolas"/>
          <w:sz w:val="14"/>
        </w:rPr>
        <w:t>$nodePath = (Get-Command node.exe -ErrorAction Stop).Source</w:t>
      </w:r>
      <w:r>
        <w:br/>
      </w:r>
      <w:r>
        <w:rPr>
          <w:rFonts w:ascii="Consolas" w:hAnsi="Consolas"/>
          <w:sz w:val="14"/>
        </w:rPr>
        <w:t>$ngrokPath = (Get-Command ngrok.exe -ErrorAction Stop).Source</w:t>
      </w:r>
      <w:r>
        <w:br/>
      </w:r>
      <w:r>
        <w:rPr>
          <w:rFonts w:ascii="Consolas" w:hAnsi="Consolas"/>
          <w:sz w:val="14"/>
        </w:rPr>
        <w:t>if (!(Test-Path -LiteralPath (Join-Path $PSScriptRoot 'node_modules/jose/package.json'))) { throw 'Run npm ci --ignore-scripts in this folder first.' }</w:t>
      </w:r>
      <w:r>
        <w:br/>
      </w:r>
      <w:r>
        <w:rPr>
          <w:rFonts w:ascii="Consolas" w:hAnsi="Consolas"/>
          <w:sz w:val="14"/>
        </w:rPr>
        <w:t>$plugin = Get-Content -Raw -LiteralPath $PluginData | ConvertFrom-Json</w:t>
      </w:r>
      <w:r>
        <w:br/>
      </w:r>
      <w:r>
        <w:rPr>
          <w:rFonts w:ascii="Consolas" w:hAnsi="Consolas"/>
          <w:sz w:val="14"/>
        </w:rPr>
        <w:t>if (!$plugin.apiKey -or !$plugin.crypto.caCert) { throw 'Obsidian API key or CA certificate is missing.' }</w:t>
      </w:r>
      <w:r>
        <w:br/>
      </w:r>
      <w:r>
        <w:rPr>
          <w:rFonts w:ascii="Consolas" w:hAnsi="Consolas"/>
          <w:sz w:val="14"/>
        </w:rPr>
        <w:t>New-Item -ItemType Directory -Path $stateDir -Force | Out-Null</w:t>
      </w:r>
      <w:r>
        <w:br/>
      </w:r>
      <w:r>
        <w:rPr>
          <w:rFonts w:ascii="Consolas" w:hAnsi="Consolas"/>
          <w:sz w:val="14"/>
        </w:rPr>
        <w:t># Remove inherited access. Only this Windows user and SYSTEM may access the state.</w:t>
      </w:r>
      <w:r>
        <w:br/>
      </w:r>
      <w:r>
        <w:rPr>
          <w:rFonts w:ascii="Consolas" w:hAnsi="Consolas"/>
          <w:sz w:val="14"/>
        </w:rPr>
        <w:t>$acl = New-Object System.Security.AccessControl.DirectorySecurity</w:t>
      </w:r>
      <w:r>
        <w:br/>
      </w:r>
      <w:r>
        <w:rPr>
          <w:rFonts w:ascii="Consolas" w:hAnsi="Consolas"/>
          <w:sz w:val="14"/>
        </w:rPr>
        <w:t>$acl.SetAccessRuleProtection($true, $false)</w:t>
      </w:r>
      <w:r>
        <w:br/>
      </w:r>
      <w:r>
        <w:rPr>
          <w:rFonts w:ascii="Consolas" w:hAnsi="Consolas"/>
          <w:sz w:val="14"/>
        </w:rPr>
        <w:t>$sid = [System.Security.Principal.WindowsIdentity]::GetCurrent().User</w:t>
      </w:r>
      <w:r>
        <w:br/>
      </w:r>
      <w:r>
        <w:rPr>
          <w:rFonts w:ascii="Consolas" w:hAnsi="Consolas"/>
          <w:sz w:val="14"/>
        </w:rPr>
        <w:t>foreach ($principal in @($sid, (New-Object System.Security.Principal.SecurityIdentifier('S-1-5-18')))) {</w:t>
      </w:r>
      <w:r>
        <w:br/>
      </w:r>
      <w:r>
        <w:rPr>
          <w:rFonts w:ascii="Consolas" w:hAnsi="Consolas"/>
          <w:sz w:val="14"/>
        </w:rPr>
        <w:t xml:space="preserve">    $rule = New-Object System.Security.AccessControl.FileSystemAccessRule($principal, 'FullControl', 'ContainerInherit,ObjectInherit', 'None', 'Allow')</w:t>
      </w:r>
      <w:r>
        <w:br/>
      </w:r>
      <w:r>
        <w:rPr>
          <w:rFonts w:ascii="Consolas" w:hAnsi="Consolas"/>
          <w:sz w:val="14"/>
        </w:rPr>
        <w:t xml:space="preserve">    $acl.AddAccessRule($rule)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Set-Acl -LiteralPath $stateDir -AclObject $acl</w:t>
      </w:r>
      <w:r>
        <w:br/>
      </w:r>
      <w:r>
        <w:rPr>
          <w:rFonts w:ascii="Consolas" w:hAnsi="Consolas"/>
          <w:sz w:val="14"/>
        </w:rPr>
        <w:t>$ngrokSecret = Read-Host 'Paste ngrok Authtoken here (hidden; never paste it in chat)' -AsSecureString</w:t>
      </w:r>
      <w:r>
        <w:br/>
      </w:r>
      <w:r>
        <w:rPr>
          <w:rFonts w:ascii="Consolas" w:hAnsi="Consolas"/>
          <w:sz w:val="14"/>
        </w:rPr>
        <w:t>if ($ngrokSecret.Length -lt 10) { throw 'ngrok Authtoken is empty or too short.' }</w:t>
      </w:r>
      <w:r>
        <w:br/>
      </w:r>
      <w:r>
        <w:rPr>
          <w:rFonts w:ascii="Consolas" w:hAnsi="Consolas"/>
          <w:sz w:val="14"/>
        </w:rPr>
        <w:t>$protected = @{</w:t>
      </w:r>
      <w:r>
        <w:br/>
      </w:r>
      <w:r>
        <w:rPr>
          <w:rFonts w:ascii="Consolas" w:hAnsi="Consolas"/>
          <w:sz w:val="14"/>
        </w:rPr>
        <w:t xml:space="preserve">    key = (ConvertTo-SecureString -String $plugin.apiKey -AsPlainText -Force | ConvertFrom-SecureString)</w:t>
      </w:r>
      <w:r>
        <w:br/>
      </w:r>
      <w:r>
        <w:rPr>
          <w:rFonts w:ascii="Consolas" w:hAnsi="Consolas"/>
          <w:sz w:val="14"/>
        </w:rPr>
        <w:t xml:space="preserve">    ngrok = ($ngrokSecret | ConvertFrom-SecureString)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$protected | ConvertTo-Json | Set-Content -LiteralPath (Join-Path $stateDir 'secrets.dpapi.json') -Encoding UTF8</w:t>
      </w:r>
      <w:r>
        <w:br/>
      </w:r>
      <w:r>
        <w:rPr>
          <w:rFonts w:ascii="Consolas" w:hAnsi="Consolas"/>
          <w:sz w:val="14"/>
        </w:rPr>
        <w:t>$plugin.crypto.caCert | Set-Content -LiteralPath (Join-Path $stateDir 'obsidian-ca.pem') -Encoding ascii</w:t>
      </w:r>
      <w:r>
        <w:br/>
      </w:r>
      <w:r>
        <w:rPr>
          <w:rFonts w:ascii="Consolas" w:hAnsi="Consolas"/>
          <w:sz w:val="14"/>
        </w:rPr>
        <w:t>$plugin = $null</w:t>
      </w:r>
      <w:r>
        <w:br/>
      </w:r>
      <w:r>
        <w:rPr>
          <w:rFonts w:ascii="Consolas" w:hAnsi="Consolas"/>
          <w:sz w:val="14"/>
        </w:rPr>
        <w:t>$ngrokSecret.Dispose()</w:t>
      </w:r>
      <w:r>
        <w:br/>
      </w:r>
      <w:r>
        <w:rPr>
          <w:rFonts w:ascii="Consolas" w:hAnsi="Consolas"/>
          <w:sz w:val="14"/>
        </w:rPr>
        <w:t>$config.allowedSubject = $UserId</w:t>
      </w:r>
      <w:r>
        <w:br/>
      </w:r>
      <w:r>
        <w:rPr>
          <w:rFonts w:ascii="Consolas" w:hAnsi="Consolas"/>
          <w:sz w:val="14"/>
        </w:rPr>
        <w:t>$config | ConvertTo-Json | Set-Content -LiteralPath $configPath -Encoding UTF8</w:t>
      </w:r>
      <w:r>
        <w:br/>
      </w:r>
      <w:r>
        <w:rPr>
          <w:rFonts w:ascii="Consolas" w:hAnsi="Consolas"/>
          <w:sz w:val="14"/>
        </w:rPr>
        <w:t>@{node=$nodePath;ngrok=$ngrokPath;obsidian='C:\Users\YOUR_WINDOWS_USER\AppData\Local\Programs\Obsidian\Obsidian.exe'} |</w:t>
      </w:r>
      <w:r>
        <w:br/>
      </w:r>
      <w:r>
        <w:rPr>
          <w:rFonts w:ascii="Consolas" w:hAnsi="Consolas"/>
          <w:sz w:val="14"/>
        </w:rPr>
        <w:t xml:space="preserve">    ConvertTo-Json | Set-Content -LiteralPath (Join-Path $stateDir 'runtime.json') -Encoding UTF8</w:t>
      </w:r>
      <w:r>
        <w:br/>
      </w:r>
      <w:r>
        <w:rPr>
          <w:rFonts w:ascii="Consolas" w:hAnsi="Consolas"/>
          <w:sz w:val="14"/>
        </w:rPr>
        <w:t>@'</w:t>
      </w:r>
      <w:r>
        <w:br/>
      </w:r>
      <w:r>
        <w:rPr>
          <w:rFonts w:ascii="Consolas" w:hAnsi="Consolas"/>
          <w:sz w:val="14"/>
        </w:rPr>
        <w:t>version: 3</w:t>
      </w:r>
      <w:r>
        <w:br/>
      </w:r>
      <w:r>
        <w:rPr>
          <w:rFonts w:ascii="Consolas" w:hAnsi="Consolas"/>
          <w:sz w:val="14"/>
        </w:rPr>
        <w:t>agent:</w:t>
      </w:r>
    </w:p>
    <w:p>
      <w:r>
        <w:br w:type="page"/>
      </w:r>
    </w:p>
    <w:p>
      <w:pPr>
        <w:pStyle w:val="Heading1"/>
      </w:pPr>
      <w:r>
        <w:t>Исходник Install.ps1 часть 2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 xml:space="preserve">  web_addr: false</w:t>
      </w:r>
      <w:r>
        <w:br/>
      </w:r>
      <w:r>
        <w:rPr>
          <w:rFonts w:ascii="Consolas" w:hAnsi="Consolas"/>
          <w:sz w:val="14"/>
        </w:rPr>
        <w:t xml:space="preserve">  console_ui: false</w:t>
      </w:r>
      <w:r>
        <w:br/>
      </w:r>
      <w:r>
        <w:rPr>
          <w:rFonts w:ascii="Consolas" w:hAnsi="Consolas"/>
          <w:sz w:val="14"/>
        </w:rPr>
        <w:t xml:space="preserve">  remote_management: false</w:t>
      </w:r>
      <w:r>
        <w:br/>
      </w:r>
      <w:r>
        <w:rPr>
          <w:rFonts w:ascii="Consolas" w:hAnsi="Consolas"/>
          <w:sz w:val="14"/>
        </w:rPr>
        <w:t xml:space="preserve">  log_level: error</w:t>
      </w:r>
      <w:r>
        <w:br/>
      </w:r>
      <w:r>
        <w:rPr>
          <w:rFonts w:ascii="Consolas" w:hAnsi="Consolas"/>
          <w:sz w:val="14"/>
        </w:rPr>
        <w:t>'@ | Set-Content -LiteralPath (Join-Path $stateDir 'ngrok.yml') -Encoding UTF8</w:t>
      </w:r>
      <w:r>
        <w:br/>
      </w:r>
      <w:r>
        <w:rPr>
          <w:rFonts w:ascii="Consolas" w:hAnsi="Consolas"/>
          <w:sz w:val="14"/>
        </w:rPr>
        <w:t>if ($EnableAutostart) {</w:t>
      </w:r>
      <w:r>
        <w:br/>
      </w:r>
      <w:r>
        <w:rPr>
          <w:rFonts w:ascii="Consolas" w:hAnsi="Consolas"/>
          <w:sz w:val="14"/>
        </w:rPr>
        <w:t xml:space="preserve">    $scriptPath = Join-Path $PSScriptRoot 'Run.ps1'</w:t>
      </w:r>
      <w:r>
        <w:br/>
      </w:r>
      <w:r>
        <w:rPr>
          <w:rFonts w:ascii="Consolas" w:hAnsi="Consolas"/>
          <w:sz w:val="14"/>
        </w:rPr>
        <w:t xml:space="preserve">    $powershellPath = Join-Path $env:WINDIR 'System32/WindowsPowerShell/v1.0/powershell.exe'</w:t>
      </w:r>
      <w:r>
        <w:br/>
      </w:r>
      <w:r>
        <w:rPr>
          <w:rFonts w:ascii="Consolas" w:hAnsi="Consolas"/>
          <w:sz w:val="14"/>
        </w:rPr>
        <w:t xml:space="preserve">    $action = New-ScheduledTaskAction -Execute $powershellPath -Argument ('-NoProfile -NonInteractive -WindowStyle Hidden -ExecutionPolicy Bypass -File "' + $scriptPath + '"') -WorkingDirectory $PSScriptRoot</w:t>
      </w:r>
      <w:r>
        <w:br/>
      </w:r>
      <w:r>
        <w:rPr>
          <w:rFonts w:ascii="Consolas" w:hAnsi="Consolas"/>
          <w:sz w:val="14"/>
        </w:rPr>
        <w:t xml:space="preserve">    $userName = [System.Security.Principal.WindowsIdentity]::GetCurrent().Name</w:t>
      </w:r>
      <w:r>
        <w:br/>
      </w:r>
      <w:r>
        <w:rPr>
          <w:rFonts w:ascii="Consolas" w:hAnsi="Consolas"/>
          <w:sz w:val="14"/>
        </w:rPr>
        <w:t xml:space="preserve">    $trigger = New-ScheduledTaskTrigger -AtLogOn -User $userName</w:t>
      </w:r>
      <w:r>
        <w:br/>
      </w:r>
      <w:r>
        <w:rPr>
          <w:rFonts w:ascii="Consolas" w:hAnsi="Consolas"/>
          <w:sz w:val="14"/>
        </w:rPr>
        <w:t xml:space="preserve">    $principal = New-ScheduledTaskPrincipal -UserId $userName -LogonType Interactive -RunLevel Limited</w:t>
      </w:r>
      <w:r>
        <w:br/>
      </w:r>
      <w:r>
        <w:rPr>
          <w:rFonts w:ascii="Consolas" w:hAnsi="Consolas"/>
          <w:sz w:val="14"/>
        </w:rPr>
        <w:t xml:space="preserve">    $settings = New-ScheduledTaskSettingsSet -ExecutionTimeLimit ([TimeSpan]::Zero) -RestartCount 999 -RestartInterval (New-TimeSpan -Minutes 1) -MultipleInstances IgnoreNew -AllowStartIfOnBatteries -DontStopIfGoingOnBatteries</w:t>
      </w:r>
      <w:r>
        <w:br/>
      </w:r>
      <w:r>
        <w:rPr>
          <w:rFonts w:ascii="Consolas" w:hAnsi="Consolas"/>
          <w:sz w:val="14"/>
        </w:rPr>
        <w:t xml:space="preserve">    Register-ScheduledTask -TaskName 'ObsidianMcpProxy' -Action $action -Trigger $trigger -Principal $principal -Settings $settings -Description 'OAuth protected local Obsidian MCP proxy and ngrok tunnel' -Force | Out-Null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if ($Start) {</w:t>
      </w:r>
      <w:r>
        <w:br/>
      </w:r>
      <w:r>
        <w:rPr>
          <w:rFonts w:ascii="Consolas" w:hAnsi="Consolas"/>
          <w:sz w:val="14"/>
        </w:rPr>
        <w:t xml:space="preserve">    if (!$EnableAutostart) { throw '-Start requires -EnableAutostart.' }</w:t>
      </w:r>
      <w:r>
        <w:br/>
      </w:r>
      <w:r>
        <w:rPr>
          <w:rFonts w:ascii="Consolas" w:hAnsi="Consolas"/>
          <w:sz w:val="14"/>
        </w:rPr>
        <w:t xml:space="preserve">    Start-ScheduledTask -TaskName 'ObsidianMcpProxy'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Write-Host 'Local secrets protected with Windows DPAPI. Setup complete.'</w:t>
      </w:r>
    </w:p>
    <w:p>
      <w:r>
        <w:br w:type="page"/>
      </w:r>
    </w:p>
    <w:p>
      <w:pPr>
        <w:pStyle w:val="Heading1"/>
      </w:pPr>
      <w:r>
        <w:t>Исходник Run.ps1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$ErrorActionPreference = 'Stop'</w:t>
      </w:r>
      <w:r>
        <w:br/>
      </w:r>
      <w:r>
        <w:rPr>
          <w:rFonts w:ascii="Consolas" w:hAnsi="Consolas"/>
          <w:sz w:val="14"/>
        </w:rPr>
        <w:t>$stateDir = Join-Path ([Environment]::GetFolderPath('LocalApplicationData')) 'ObsidianMcpProxy'</w:t>
      </w:r>
      <w:r>
        <w:br/>
      </w:r>
      <w:r>
        <w:rPr>
          <w:rFonts w:ascii="Consolas" w:hAnsi="Consolas"/>
          <w:sz w:val="14"/>
        </w:rPr>
        <w:t>$mutex = New-Object System.Threading.Mutex($false, 'Local\ObsidianMcpProxySupervisor')</w:t>
      </w:r>
      <w:r>
        <w:br/>
      </w:r>
      <w:r>
        <w:rPr>
          <w:rFonts w:ascii="Consolas" w:hAnsi="Consolas"/>
          <w:sz w:val="14"/>
        </w:rPr>
        <w:t>try { $ownsMutex = $mutex.WaitOne(0) } catch [System.Threading.AbandonedMutexException] { $ownsMutex = $true }</w:t>
      </w:r>
      <w:r>
        <w:br/>
      </w:r>
      <w:r>
        <w:rPr>
          <w:rFonts w:ascii="Consolas" w:hAnsi="Consolas"/>
          <w:sz w:val="14"/>
        </w:rPr>
        <w:t>if (!$ownsMutex) { $mutex.Dispose(); exit 0 }</w:t>
      </w:r>
      <w:r>
        <w:br/>
      </w:r>
      <w:r>
        <w:rPr>
          <w:rFonts w:ascii="Consolas" w:hAnsi="Consolas"/>
          <w:sz w:val="14"/>
        </w:rPr>
        <w:t>$proxyProcess = $null</w:t>
      </w:r>
      <w:r>
        <w:br/>
      </w:r>
      <w:r>
        <w:rPr>
          <w:rFonts w:ascii="Consolas" w:hAnsi="Consolas"/>
          <w:sz w:val="14"/>
        </w:rPr>
        <w:t>$tunnelProcess = $null</w:t>
      </w:r>
      <w:r>
        <w:br/>
      </w:r>
      <w:r>
        <w:rPr>
          <w:rFonts w:ascii="Consolas" w:hAnsi="Consolas"/>
          <w:sz w:val="14"/>
        </w:rPr>
        <w:t>function Write-Status([string]$message) {</w:t>
      </w:r>
      <w:r>
        <w:br/>
      </w:r>
      <w:r>
        <w:rPr>
          <w:rFonts w:ascii="Consolas" w:hAnsi="Consolas"/>
          <w:sz w:val="14"/>
        </w:rPr>
        <w:t xml:space="preserve">    $log = Join-Path $stateDir 'status.log'</w:t>
      </w:r>
      <w:r>
        <w:br/>
      </w:r>
      <w:r>
        <w:rPr>
          <w:rFonts w:ascii="Consolas" w:hAnsi="Consolas"/>
          <w:sz w:val="14"/>
        </w:rPr>
        <w:t xml:space="preserve">    if ((Test-Path -LiteralPath $log) -and (Get-Item -LiteralPath $log).Length -gt 1048576) {</w:t>
      </w:r>
      <w:r>
        <w:br/>
      </w:r>
      <w:r>
        <w:rPr>
          <w:rFonts w:ascii="Consolas" w:hAnsi="Consolas"/>
          <w:sz w:val="14"/>
        </w:rPr>
        <w:t xml:space="preserve">        Move-Item -LiteralPath $log -Destination (Join-Path $stateDir 'status.previous.log') -Force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  <w:t xml:space="preserve">    ((Get-Date).ToUniversalTime().ToString('o') + ' ' + $message) | Add-Content -LiteralPath $log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function Unprotect-Value([string]$encrypted) {</w:t>
      </w:r>
      <w:r>
        <w:br/>
      </w:r>
      <w:r>
        <w:rPr>
          <w:rFonts w:ascii="Consolas" w:hAnsi="Consolas"/>
          <w:sz w:val="14"/>
        </w:rPr>
        <w:t xml:space="preserve">    $secure = ConvertTo-SecureString $encrypted</w:t>
      </w:r>
      <w:r>
        <w:br/>
      </w:r>
      <w:r>
        <w:rPr>
          <w:rFonts w:ascii="Consolas" w:hAnsi="Consolas"/>
          <w:sz w:val="14"/>
        </w:rPr>
        <w:t xml:space="preserve">    try { return (New-Object System.Net.NetworkCredential('', $secure)).Password }</w:t>
      </w:r>
      <w:r>
        <w:br/>
      </w:r>
      <w:r>
        <w:rPr>
          <w:rFonts w:ascii="Consolas" w:hAnsi="Consolas"/>
          <w:sz w:val="14"/>
        </w:rPr>
        <w:t xml:space="preserve">    finally { $secure.Dispose() }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function Stop-Children {</w:t>
      </w:r>
      <w:r>
        <w:br/>
      </w:r>
      <w:r>
        <w:rPr>
          <w:rFonts w:ascii="Consolas" w:hAnsi="Consolas"/>
          <w:sz w:val="14"/>
        </w:rPr>
        <w:t xml:space="preserve">    foreach ($child in @($tunnelProcess, $proxyProcess)) {</w:t>
      </w:r>
      <w:r>
        <w:br/>
      </w:r>
      <w:r>
        <w:rPr>
          <w:rFonts w:ascii="Consolas" w:hAnsi="Consolas"/>
          <w:sz w:val="14"/>
        </w:rPr>
        <w:t xml:space="preserve">        if ($null -ne $child) {</w:t>
      </w:r>
      <w:r>
        <w:br/>
      </w:r>
      <w:r>
        <w:rPr>
          <w:rFonts w:ascii="Consolas" w:hAnsi="Consolas"/>
          <w:sz w:val="14"/>
        </w:rPr>
        <w:t xml:space="preserve">            try { if (!$child.HasExited) { $child.Kill(); $child.WaitForExit(5000) | Out-Null } } catch {}</w:t>
      </w:r>
      <w:r>
        <w:br/>
      </w:r>
      <w:r>
        <w:rPr>
          <w:rFonts w:ascii="Consolas" w:hAnsi="Consolas"/>
          <w:sz w:val="14"/>
        </w:rPr>
        <w:t xml:space="preserve">            $child.Dispose()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try {</w:t>
      </w:r>
      <w:r>
        <w:br/>
      </w:r>
      <w:r>
        <w:rPr>
          <w:rFonts w:ascii="Consolas" w:hAnsi="Consolas"/>
          <w:sz w:val="14"/>
        </w:rPr>
        <w:t xml:space="preserve">    $runtime = Get-Content -Raw -LiteralPath (Join-Path $stateDir 'runtime.json') | ConvertFrom-Json</w:t>
      </w:r>
      <w:r>
        <w:br/>
      </w:r>
      <w:r>
        <w:rPr>
          <w:rFonts w:ascii="Consolas" w:hAnsi="Consolas"/>
          <w:sz w:val="14"/>
        </w:rPr>
        <w:t xml:space="preserve">    $config = Get-Content -Raw -LiteralPath (Join-Path $PSScriptRoot 'config.json') | ConvertFrom-Json</w:t>
      </w:r>
      <w:r>
        <w:br/>
      </w:r>
      <w:r>
        <w:rPr>
          <w:rFonts w:ascii="Consolas" w:hAnsi="Consolas"/>
          <w:sz w:val="14"/>
        </w:rPr>
        <w:t xml:space="preserve">    if (!$config.allowedSubject -or !$config.clientId) { throw 'Incomplete configuration' }</w:t>
      </w:r>
      <w:r>
        <w:br/>
      </w:r>
      <w:r>
        <w:rPr>
          <w:rFonts w:ascii="Consolas" w:hAnsi="Consolas"/>
          <w:sz w:val="14"/>
        </w:rPr>
        <w:t xml:space="preserve">    while ($true) {</w:t>
      </w:r>
      <w:r>
        <w:br/>
      </w:r>
      <w:r>
        <w:rPr>
          <w:rFonts w:ascii="Consolas" w:hAnsi="Consolas"/>
          <w:sz w:val="14"/>
        </w:rPr>
        <w:t xml:space="preserve">        try {</w:t>
      </w:r>
      <w:r>
        <w:br/>
      </w:r>
      <w:r>
        <w:rPr>
          <w:rFonts w:ascii="Consolas" w:hAnsi="Consolas"/>
          <w:sz w:val="14"/>
        </w:rPr>
        <w:t xml:space="preserve">            if (!(Get-Process Obsidian -ErrorAction SilentlyContinue)) {</w:t>
      </w:r>
      <w:r>
        <w:br/>
      </w:r>
      <w:r>
        <w:rPr>
          <w:rFonts w:ascii="Consolas" w:hAnsi="Consolas"/>
          <w:sz w:val="14"/>
        </w:rPr>
        <w:t xml:space="preserve">                Start-Process -FilePath $runtime.obsidian -WindowStyle Hidden | Out-Null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    $encrypted = Get-Content -Raw -LiteralPath (Join-Path $stateDir 'secrets.dpapi.json') | ConvertFrom-Json</w:t>
      </w:r>
      <w:r>
        <w:br/>
      </w:r>
      <w:r>
        <w:rPr>
          <w:rFonts w:ascii="Consolas" w:hAnsi="Consolas"/>
          <w:sz w:val="14"/>
        </w:rPr>
        <w:t xml:space="preserve">            $nodeInfo = New-Object System.Diagnostics.ProcessStartInfo</w:t>
      </w:r>
      <w:r>
        <w:br/>
      </w:r>
      <w:r>
        <w:rPr>
          <w:rFonts w:ascii="Consolas" w:hAnsi="Consolas"/>
          <w:sz w:val="14"/>
        </w:rPr>
        <w:t xml:space="preserve">            $nodeInfo.FileName = $runtime.node</w:t>
      </w:r>
      <w:r>
        <w:br/>
      </w:r>
      <w:r>
        <w:rPr>
          <w:rFonts w:ascii="Consolas" w:hAnsi="Consolas"/>
          <w:sz w:val="14"/>
        </w:rPr>
        <w:t xml:space="preserve">            $nodeInfo.Arguments = '"' + (Join-Path $PSScriptRoot 'start.mjs') + '"'</w:t>
      </w:r>
      <w:r>
        <w:br/>
      </w:r>
      <w:r>
        <w:rPr>
          <w:rFonts w:ascii="Consolas" w:hAnsi="Consolas"/>
          <w:sz w:val="14"/>
        </w:rPr>
        <w:t xml:space="preserve">            $nodeInfo.WorkingDirectory = $PSScriptRoot</w:t>
      </w:r>
      <w:r>
        <w:br/>
      </w:r>
      <w:r>
        <w:rPr>
          <w:rFonts w:ascii="Consolas" w:hAnsi="Consolas"/>
          <w:sz w:val="14"/>
        </w:rPr>
        <w:t xml:space="preserve">            $nodeInfo.UseShellExecute = $false</w:t>
      </w:r>
      <w:r>
        <w:br/>
      </w:r>
      <w:r>
        <w:rPr>
          <w:rFonts w:ascii="Consolas" w:hAnsi="Consolas"/>
          <w:sz w:val="14"/>
        </w:rPr>
        <w:t xml:space="preserve">            $nodeInfo.CreateNoWindow = $true</w:t>
      </w:r>
      <w:r>
        <w:br/>
      </w:r>
      <w:r>
        <w:rPr>
          <w:rFonts w:ascii="Consolas" w:hAnsi="Consolas"/>
          <w:sz w:val="14"/>
        </w:rPr>
        <w:t xml:space="preserve">            $nodeInfo.RedirectStandardInput = $true</w:t>
      </w:r>
      <w:r>
        <w:br/>
      </w:r>
      <w:r>
        <w:rPr>
          <w:rFonts w:ascii="Consolas" w:hAnsi="Consolas"/>
          <w:sz w:val="14"/>
        </w:rPr>
        <w:t xml:space="preserve">            $proxyProcess = [System.Diagnostics.Process]::Start($nodeInfo)</w:t>
      </w:r>
      <w:r>
        <w:br/>
      </w:r>
      <w:r>
        <w:rPr>
          <w:rFonts w:ascii="Consolas" w:hAnsi="Consolas"/>
          <w:sz w:val="14"/>
        </w:rPr>
        <w:t xml:space="preserve">            # The Obsidian key travels through an anonymous pipe, not command-line arguments or environment.</w:t>
      </w:r>
      <w:r>
        <w:br/>
      </w:r>
      <w:r>
        <w:rPr>
          <w:rFonts w:ascii="Consolas" w:hAnsi="Consolas"/>
          <w:sz w:val="14"/>
        </w:rPr>
        <w:t xml:space="preserve">            $payload = @{key=(Unprotect-Value $encrypted.key);ca=([System.IO.File]::ReadAllText((Join-Path $stateDir 'obsidian-ca.pem')))} | ConvertTo-Json -Compress</w:t>
      </w:r>
      <w:r>
        <w:br/>
      </w:r>
      <w:r>
        <w:rPr>
          <w:rFonts w:ascii="Consolas" w:hAnsi="Consolas"/>
          <w:sz w:val="14"/>
        </w:rPr>
        <w:t xml:space="preserve">            $proxyProcess.StandardInput.WriteLine($payload)</w:t>
      </w:r>
      <w:r>
        <w:br/>
      </w:r>
      <w:r>
        <w:rPr>
          <w:rFonts w:ascii="Consolas" w:hAnsi="Consolas"/>
          <w:sz w:val="14"/>
        </w:rPr>
        <w:t xml:space="preserve">            $proxyProcess.StandardInput.Close()</w:t>
      </w:r>
    </w:p>
    <w:p>
      <w:r>
        <w:br w:type="page"/>
      </w:r>
    </w:p>
    <w:p>
      <w:pPr>
        <w:pStyle w:val="Heading1"/>
      </w:pPr>
      <w:r>
        <w:t>Исходник Run.ps1 часть 2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 xml:space="preserve">            $payload = $null</w:t>
      </w:r>
      <w:r>
        <w:br/>
      </w:r>
      <w:r>
        <w:rPr>
          <w:rFonts w:ascii="Consolas" w:hAnsi="Consolas"/>
          <w:sz w:val="14"/>
        </w:rPr>
        <w:t xml:space="preserve">            $ready = $false</w:t>
      </w:r>
      <w:r>
        <w:br/>
      </w:r>
      <w:r>
        <w:rPr>
          <w:rFonts w:ascii="Consolas" w:hAnsi="Consolas"/>
          <w:sz w:val="14"/>
        </w:rPr>
        <w:t xml:space="preserve">            for ($attempt=0; $attempt -lt 15; $attempt++) {</w:t>
      </w:r>
      <w:r>
        <w:br/>
      </w:r>
      <w:r>
        <w:rPr>
          <w:rFonts w:ascii="Consolas" w:hAnsi="Consolas"/>
          <w:sz w:val="14"/>
        </w:rPr>
        <w:t xml:space="preserve">                if ($proxyProcess.HasExited) { break }</w:t>
      </w:r>
      <w:r>
        <w:br/>
      </w:r>
      <w:r>
        <w:rPr>
          <w:rFonts w:ascii="Consolas" w:hAnsi="Consolas"/>
          <w:sz w:val="14"/>
        </w:rPr>
        <w:t xml:space="preserve">                try {</w:t>
      </w:r>
      <w:r>
        <w:br/>
      </w:r>
      <w:r>
        <w:rPr>
          <w:rFonts w:ascii="Consolas" w:hAnsi="Consolas"/>
          <w:sz w:val="14"/>
        </w:rPr>
        <w:t xml:space="preserve">                    Invoke-WebRequest -UseBasicParsing -Uri ('http://127.0.0.1:' + $config.port + '/mcp/') -TimeoutSec 2 | Out-Null</w:t>
      </w:r>
      <w:r>
        <w:br/>
      </w:r>
      <w:r>
        <w:rPr>
          <w:rFonts w:ascii="Consolas" w:hAnsi="Consolas"/>
          <w:sz w:val="14"/>
        </w:rPr>
        <w:t xml:space="preserve">                } catch {</w:t>
      </w:r>
      <w:r>
        <w:br/>
      </w:r>
      <w:r>
        <w:rPr>
          <w:rFonts w:ascii="Consolas" w:hAnsi="Consolas"/>
          <w:sz w:val="14"/>
        </w:rPr>
        <w:t xml:space="preserve">                    $response = $_.Exception.Response</w:t>
      </w:r>
      <w:r>
        <w:br/>
      </w:r>
      <w:r>
        <w:rPr>
          <w:rFonts w:ascii="Consolas" w:hAnsi="Consolas"/>
          <w:sz w:val="14"/>
        </w:rPr>
        <w:t xml:space="preserve">                    if ($response -and [int]$response.StatusCode -eq 401 -and</w:t>
      </w:r>
      <w:r>
        <w:br/>
      </w:r>
      <w:r>
        <w:rPr>
          <w:rFonts w:ascii="Consolas" w:hAnsi="Consolas"/>
          <w:sz w:val="14"/>
        </w:rPr>
        <w:t xml:space="preserve">                        $response.Headers['WWW-Authenticate'] -like ('*' + $config.publicOrigin + '/*')) { $ready = $true; break }</w:t>
      </w:r>
      <w:r>
        <w:br/>
      </w:r>
      <w:r>
        <w:rPr>
          <w:rFonts w:ascii="Consolas" w:hAnsi="Consolas"/>
          <w:sz w:val="14"/>
        </w:rPr>
        <w:t xml:space="preserve">                }</w:t>
      </w:r>
      <w:r>
        <w:br/>
      </w:r>
      <w:r>
        <w:rPr>
          <w:rFonts w:ascii="Consolas" w:hAnsi="Consolas"/>
          <w:sz w:val="14"/>
        </w:rPr>
        <w:t xml:space="preserve">                Start-Sleep -Seconds 1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    if (!$ready -or $proxyProcess.HasExited) { throw 'Proxy readiness failed' }</w:t>
      </w:r>
      <w:r>
        <w:br/>
      </w:r>
      <w:r>
        <w:rPr>
          <w:rFonts w:ascii="Consolas" w:hAnsi="Consolas"/>
          <w:sz w:val="14"/>
        </w:rPr>
        <w:t xml:space="preserve">            $tunnelInfo = New-Object System.Diagnostics.ProcessStartInfo</w:t>
      </w:r>
      <w:r>
        <w:br/>
      </w:r>
      <w:r>
        <w:rPr>
          <w:rFonts w:ascii="Consolas" w:hAnsi="Consolas"/>
          <w:sz w:val="14"/>
        </w:rPr>
        <w:t xml:space="preserve">            $tunnelInfo.FileName = $runtime.ngrok</w:t>
      </w:r>
      <w:r>
        <w:br/>
      </w:r>
      <w:r>
        <w:rPr>
          <w:rFonts w:ascii="Consolas" w:hAnsi="Consolas"/>
          <w:sz w:val="14"/>
        </w:rPr>
        <w:t xml:space="preserve">            $tunnelInfo.Arguments = 'http http://127.0.0.1:' + $config.port + ' --url=' + $config.publicOrigin + ' --inspect=false --config="' + (Join-Path $stateDir 'ngrok.yml') + '"'</w:t>
      </w:r>
      <w:r>
        <w:br/>
      </w:r>
      <w:r>
        <w:rPr>
          <w:rFonts w:ascii="Consolas" w:hAnsi="Consolas"/>
          <w:sz w:val="14"/>
        </w:rPr>
        <w:t xml:space="preserve">            $tunnelInfo.UseShellExecute = $false</w:t>
      </w:r>
      <w:r>
        <w:br/>
      </w:r>
      <w:r>
        <w:rPr>
          <w:rFonts w:ascii="Consolas" w:hAnsi="Consolas"/>
          <w:sz w:val="14"/>
        </w:rPr>
        <w:t xml:space="preserve">            $tunnelInfo.CreateNoWindow = $true</w:t>
      </w:r>
      <w:r>
        <w:br/>
      </w:r>
      <w:r>
        <w:rPr>
          <w:rFonts w:ascii="Consolas" w:hAnsi="Consolas"/>
          <w:sz w:val="14"/>
        </w:rPr>
        <w:t xml:space="preserve">            $tunnelInfo.EnvironmentVariables['NGROK_AUTHTOKEN'] = Unprotect-Value $encrypted.ngrok</w:t>
      </w:r>
      <w:r>
        <w:br/>
      </w:r>
      <w:r>
        <w:rPr>
          <w:rFonts w:ascii="Consolas" w:hAnsi="Consolas"/>
          <w:sz w:val="14"/>
        </w:rPr>
        <w:t xml:space="preserve">            $tunnelProcess = [System.Diagnostics.Process]::Start($tunnelInfo)</w:t>
      </w:r>
      <w:r>
        <w:br/>
      </w:r>
      <w:r>
        <w:rPr>
          <w:rFonts w:ascii="Consolas" w:hAnsi="Consolas"/>
          <w:sz w:val="14"/>
        </w:rPr>
        <w:t xml:space="preserve">            $tunnelInfo.EnvironmentVariables.Remove('NGROK_AUTHTOKEN')</w:t>
      </w:r>
      <w:r>
        <w:br/>
      </w:r>
      <w:r>
        <w:rPr>
          <w:rFonts w:ascii="Consolas" w:hAnsi="Consolas"/>
          <w:sz w:val="14"/>
        </w:rPr>
        <w:t xml:space="preserve">            $encrypted = $null</w:t>
      </w:r>
      <w:r>
        <w:br/>
      </w:r>
      <w:r>
        <w:rPr>
          <w:rFonts w:ascii="Consolas" w:hAnsi="Consolas"/>
          <w:sz w:val="14"/>
        </w:rPr>
        <w:t xml:space="preserve">            Write-Status 'Proxy started. Tunnel process started; external availability requires a separate check.'</w:t>
      </w:r>
      <w:r>
        <w:br/>
      </w:r>
      <w:r>
        <w:rPr>
          <w:rFonts w:ascii="Consolas" w:hAnsi="Consolas"/>
          <w:sz w:val="14"/>
        </w:rPr>
        <w:t xml:space="preserve">            while (!$proxyProcess.HasExited -and !$tunnelProcess.HasExited) { Start-Sleep -Seconds 5 }</w:t>
      </w:r>
      <w:r>
        <w:br/>
      </w:r>
      <w:r>
        <w:rPr>
          <w:rFonts w:ascii="Consolas" w:hAnsi="Consolas"/>
          <w:sz w:val="14"/>
        </w:rPr>
        <w:t xml:space="preserve">            Write-Status 'A child process stopped; restarting in 30 seconds.'</w:t>
      </w:r>
      <w:r>
        <w:br/>
      </w:r>
      <w:r>
        <w:rPr>
          <w:rFonts w:ascii="Consolas" w:hAnsi="Consolas"/>
          <w:sz w:val="14"/>
        </w:rPr>
        <w:t xml:space="preserve">        } catch { Write-Status 'Startup or runtime check failed; restarting in 30 seconds. Check local configuration.' }</w:t>
      </w:r>
      <w:r>
        <w:br/>
      </w:r>
      <w:r>
        <w:rPr>
          <w:rFonts w:ascii="Consolas" w:hAnsi="Consolas"/>
          <w:sz w:val="14"/>
        </w:rPr>
        <w:t xml:space="preserve">        finally { Stop-Children; $proxyProcess=$null; $tunnelProcess=$null }</w:t>
      </w:r>
      <w:r>
        <w:br/>
      </w:r>
      <w:r>
        <w:rPr>
          <w:rFonts w:ascii="Consolas" w:hAnsi="Consolas"/>
          <w:sz w:val="14"/>
        </w:rPr>
        <w:t xml:space="preserve">        Start-Sleep -Seconds 30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  <w:t>} finally { Stop-Children; $mutex.ReleaseMutex(); $mutex.Dispose() }</w:t>
      </w:r>
    </w:p>
    <w:p>
      <w:r>
        <w:br w:type="page"/>
      </w:r>
    </w:p>
    <w:p>
      <w:pPr>
        <w:pStyle w:val="Heading1"/>
      </w:pPr>
      <w:r>
        <w:t>Исходник Setup.cmd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@echo off</w:t>
      </w:r>
      <w:r>
        <w:br/>
      </w:r>
      <w:r>
        <w:rPr>
          <w:rFonts w:ascii="Consolas" w:hAnsi="Consolas"/>
          <w:sz w:val="14"/>
        </w:rPr>
        <w:t>title Obsidian MCP - secure setup</w:t>
      </w:r>
      <w:r>
        <w:br/>
      </w:r>
      <w:r>
        <w:rPr>
          <w:rFonts w:ascii="Consolas" w:hAnsi="Consolas"/>
          <w:sz w:val="14"/>
        </w:rPr>
        <w:t>"%SystemRoot%\System32\WindowsPowerShell\v1.0\powershell.exe" -NoProfile -ExecutionPolicy Bypass -File "%~dp0Install.ps1" -EnableAutostart -Start</w:t>
      </w:r>
      <w:r>
        <w:br/>
      </w:r>
      <w:r>
        <w:rPr>
          <w:rFonts w:ascii="Consolas" w:hAnsi="Consolas"/>
          <w:sz w:val="14"/>
        </w:rPr>
        <w:t>if errorlevel 1 (</w:t>
      </w:r>
      <w:r>
        <w:br/>
      </w:r>
      <w:r>
        <w:rPr>
          <w:rFonts w:ascii="Consolas" w:hAnsi="Consolas"/>
          <w:sz w:val="14"/>
        </w:rPr>
        <w:t xml:space="preserve">  echo Setup did not finish. Please report the error text, without any secrets.</w:t>
      </w:r>
      <w:r>
        <w:br/>
      </w:r>
      <w:r>
        <w:rPr>
          <w:rFonts w:ascii="Consolas" w:hAnsi="Consolas"/>
          <w:sz w:val="14"/>
        </w:rPr>
        <w:t>) else (</w:t>
      </w:r>
      <w:r>
        <w:br/>
      </w:r>
      <w:r>
        <w:rPr>
          <w:rFonts w:ascii="Consolas" w:hAnsi="Consolas"/>
          <w:sz w:val="14"/>
        </w:rPr>
        <w:t xml:space="preserve">  echo Setup finished. Return to the chat for connection checks.</w:t>
      </w:r>
      <w:r>
        <w:br/>
      </w:r>
      <w:r>
        <w:rPr>
          <w:rFonts w:ascii="Consolas" w:hAnsi="Consolas"/>
          <w:sz w:val="14"/>
        </w:rPr>
        <w:t>)</w:t>
      </w:r>
      <w:r>
        <w:br/>
      </w:r>
      <w:r>
        <w:rPr>
          <w:rFonts w:ascii="Consolas" w:hAnsi="Consolas"/>
          <w:sz w:val="14"/>
        </w:rPr>
        <w:t>pause</w:t>
      </w:r>
    </w:p>
    <w:p>
      <w:r>
        <w:br w:type="page"/>
      </w:r>
    </w:p>
    <w:p>
      <w:pPr>
        <w:pStyle w:val="Heading1"/>
      </w:pPr>
      <w:r>
        <w:t>Исходник test.mjs часть 1</w:t>
      </w:r>
    </w:p>
    <w:p>
      <w:pPr>
        <w:widowControl w:val="0"/>
        <w:spacing w:after="0" w:line="180" w:lineRule="exact"/>
      </w:pPr>
      <w:r>
        <w:rPr>
          <w:rFonts w:ascii="Consolas" w:hAnsi="Consolas"/>
          <w:sz w:val="14"/>
        </w:rPr>
        <w:t>import {test} from 'node:test';</w:t>
      </w:r>
      <w:r>
        <w:br/>
      </w:r>
      <w:r>
        <w:rPr>
          <w:rFonts w:ascii="Consolas" w:hAnsi="Consolas"/>
          <w:sz w:val="14"/>
        </w:rPr>
        <w:t>import assert from 'node:assert/strict';</w:t>
      </w:r>
      <w:r>
        <w:br/>
      </w:r>
      <w:r>
        <w:rPr>
          <w:rFonts w:ascii="Consolas" w:hAnsi="Consolas"/>
          <w:sz w:val="14"/>
        </w:rPr>
        <w:t>import {generateKeyPair, SignJWT, createLocalJWKSet, exportJWK} from 'jose';</w:t>
      </w:r>
      <w:r>
        <w:br/>
      </w:r>
      <w:r>
        <w:rPr>
          <w:rFonts w:ascii="Consolas" w:hAnsi="Consolas"/>
          <w:sz w:val="14"/>
        </w:rPr>
        <w:t>import {validateConfig, makeVerifier} from './proxy.mjs';</w:t>
      </w:r>
      <w:r>
        <w:br/>
      </w:r>
      <w:r>
        <w:rPr>
          <w:rFonts w:ascii="Consolas" w:hAnsi="Consolas"/>
          <w:sz w:val="14"/>
        </w:rPr>
        <w:t>const c = {publicOrigin:'https://example.test', issuer:'https://issuer.test/', audience:'https://example.test/mcp/',</w:t>
      </w:r>
      <w:r>
        <w:br/>
      </w:r>
      <w:r>
        <w:rPr>
          <w:rFonts w:ascii="Consolas" w:hAnsi="Consolas"/>
          <w:sz w:val="14"/>
        </w:rPr>
        <w:t xml:space="preserve">  scope:'obsidian:mcp', allowedSubject:'auth0|owner', clientId:'chatgpt-client', port:8787};</w:t>
      </w:r>
      <w:r>
        <w:br/>
      </w:r>
      <w:r>
        <w:rPr>
          <w:rFonts w:ascii="Consolas" w:hAnsi="Consolas"/>
          <w:sz w:val="14"/>
        </w:rPr>
        <w:t>const {publicKey, privateKey} = await generateKeyPair('RS256');</w:t>
      </w:r>
      <w:r>
        <w:br/>
      </w:r>
      <w:r>
        <w:rPr>
          <w:rFonts w:ascii="Consolas" w:hAnsi="Consolas"/>
          <w:sz w:val="14"/>
        </w:rPr>
        <w:t>const jwk = {...await exportJWK(publicKey), kid:'test'};</w:t>
      </w:r>
      <w:r>
        <w:br/>
      </w:r>
      <w:r>
        <w:rPr>
          <w:rFonts w:ascii="Consolas" w:hAnsi="Consolas"/>
          <w:sz w:val="14"/>
        </w:rPr>
        <w:t>const verify = makeVerifier(c, createLocalJWKSet({keys:[jwk]}));</w:t>
      </w:r>
      <w:r>
        <w:br/>
      </w:r>
      <w:r>
        <w:rPr>
          <w:rFonts w:ascii="Consolas" w:hAnsi="Consolas"/>
          <w:sz w:val="14"/>
        </w:rPr>
        <w:t>async function token(overrides = {}) {</w:t>
      </w:r>
      <w:r>
        <w:br/>
      </w:r>
      <w:r>
        <w:rPr>
          <w:rFonts w:ascii="Consolas" w:hAnsi="Consolas"/>
          <w:sz w:val="14"/>
        </w:rPr>
        <w:t xml:space="preserve">  const now = Math.floor(Date.now()/1000);</w:t>
      </w:r>
      <w:r>
        <w:br/>
      </w:r>
      <w:r>
        <w:rPr>
          <w:rFonts w:ascii="Consolas" w:hAnsi="Consolas"/>
          <w:sz w:val="14"/>
        </w:rPr>
        <w:t xml:space="preserve">  return new SignJWT({iss:c.issuer, aud:c.audience, sub:c.allowedSubject, azp:c.clientId,</w:t>
      </w:r>
      <w:r>
        <w:br/>
      </w:r>
      <w:r>
        <w:rPr>
          <w:rFonts w:ascii="Consolas" w:hAnsi="Consolas"/>
          <w:sz w:val="14"/>
        </w:rPr>
        <w:t xml:space="preserve">    scope:c.scope, iat:now, exp:now+300, ...overrides}).setProtectedHeader({alg:'RS256',kid:'test'}).sign(privateKey);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>test('configuration fails closed until an owner and client are configured', () =&gt; {</w:t>
      </w:r>
      <w:r>
        <w:br/>
      </w:r>
      <w:r>
        <w:rPr>
          <w:rFonts w:ascii="Consolas" w:hAnsi="Consolas"/>
          <w:sz w:val="14"/>
        </w:rPr>
        <w:t xml:space="preserve">  validateConfig(c);</w:t>
      </w:r>
      <w:r>
        <w:br/>
      </w:r>
      <w:r>
        <w:rPr>
          <w:rFonts w:ascii="Consolas" w:hAnsi="Consolas"/>
          <w:sz w:val="14"/>
        </w:rPr>
        <w:t xml:space="preserve">  for (const overrides of [{allowedSubject:''},{clientId:''},{audience:'https://other.test/mcp/'},{publicOrigin:'http://example.test'}]) {</w:t>
      </w:r>
      <w:r>
        <w:br/>
      </w:r>
      <w:r>
        <w:rPr>
          <w:rFonts w:ascii="Consolas" w:hAnsi="Consolas"/>
          <w:sz w:val="14"/>
        </w:rPr>
        <w:t xml:space="preserve">    assert.throws(() =&gt; validateConfig({...c,...overrides}));</w:t>
      </w:r>
      <w:r>
        <w:br/>
      </w:r>
      <w:r>
        <w:rPr>
          <w:rFonts w:ascii="Consolas" w:hAnsi="Consolas"/>
          <w:sz w:val="14"/>
        </w:rPr>
        <w:t xml:space="preserve">  }</w:t>
      </w:r>
      <w:r>
        <w:br/>
      </w:r>
      <w:r>
        <w:rPr>
          <w:rFonts w:ascii="Consolas" w:hAnsi="Consolas"/>
          <w:sz w:val="14"/>
        </w:rPr>
        <w:t>});</w:t>
      </w:r>
      <w:r>
        <w:br/>
      </w:r>
      <w:r>
        <w:rPr>
          <w:rFonts w:ascii="Consolas" w:hAnsi="Consolas"/>
          <w:sz w:val="14"/>
        </w:rPr>
        <w:t>test('valid owner access token accepted', async () =&gt; assert.equal((await verify(await token())).sub, c.allowedSubject));</w:t>
      </w:r>
      <w:r>
        <w:br/>
      </w:r>
      <w:r>
        <w:rPr>
          <w:rFonts w:ascii="Consolas" w:hAnsi="Consolas"/>
          <w:sz w:val="14"/>
        </w:rPr>
        <w:t>for (const [name, overrides] of Object.entries({</w:t>
      </w:r>
      <w:r>
        <w:br/>
      </w:r>
      <w:r>
        <w:rPr>
          <w:rFonts w:ascii="Consolas" w:hAnsi="Consolas"/>
          <w:sz w:val="14"/>
        </w:rPr>
        <w:t xml:space="preserve">  expired:{exp:1}, wrongIssuer:{iss:'https://other.test/'}, wrongAudience:{aud:'https://other.test/'},</w:t>
      </w:r>
      <w:r>
        <w:br/>
      </w:r>
      <w:r>
        <w:rPr>
          <w:rFonts w:ascii="Consolas" w:hAnsi="Consolas"/>
          <w:sz w:val="14"/>
        </w:rPr>
        <w:t xml:space="preserve">  wrongUser:{sub:'auth0|someone-else'}, wrongClient:{azp:'other-client'}, missingScope:{scope:'openid'},</w:t>
      </w:r>
      <w:r>
        <w:br/>
      </w:r>
      <w:r>
        <w:rPr>
          <w:rFonts w:ascii="Consolas" w:hAnsi="Consolas"/>
          <w:sz w:val="14"/>
        </w:rPr>
        <w:t xml:space="preserve">  notYetValid:{nbf:Math.floor(Date.now()/1000)+3600}</w:t>
      </w:r>
      <w:r>
        <w:br/>
      </w:r>
      <w:r>
        <w:rPr>
          <w:rFonts w:ascii="Consolas" w:hAnsi="Consolas"/>
          <w:sz w:val="14"/>
        </w:rPr>
        <w:t>})) test(name+' rejected', async () =&gt; assert.rejects(() =&gt; token(overrides).then(verify)));</w:t>
      </w:r>
      <w:r>
        <w:br/>
      </w:r>
      <w:r>
        <w:rPr>
          <w:rFonts w:ascii="Consolas" w:hAnsi="Consolas"/>
          <w:sz w:val="14"/>
        </w:rPr>
        <w:t>test('forged signature rejected', async () =&gt; {</w:t>
      </w:r>
      <w:r>
        <w:br/>
      </w:r>
      <w:r>
        <w:rPr>
          <w:rFonts w:ascii="Consolas" w:hAnsi="Consolas"/>
          <w:sz w:val="14"/>
        </w:rPr>
        <w:t xml:space="preserve">  const other = await generateKeyPair('RS256');</w:t>
      </w:r>
      <w:r>
        <w:br/>
      </w:r>
      <w:r>
        <w:rPr>
          <w:rFonts w:ascii="Consolas" w:hAnsi="Consolas"/>
          <w:sz w:val="14"/>
        </w:rPr>
        <w:t xml:space="preserve">  const forged = await new SignJWT({iss:c.issuer,aud:c.audience,sub:c.allowedSubject,azp:c.clientId,scope:c.scope})</w:t>
      </w:r>
      <w:r>
        <w:br/>
      </w:r>
      <w:r>
        <w:rPr>
          <w:rFonts w:ascii="Consolas" w:hAnsi="Consolas"/>
          <w:sz w:val="14"/>
        </w:rPr>
        <w:t xml:space="preserve">    .setProtectedHeader({alg:'RS256',kid:'test'}).setIssuedAt().setExpirationTime('5m').sign(other.privateKey);</w:t>
      </w:r>
      <w:r>
        <w:br/>
      </w:r>
      <w:r>
        <w:rPr>
          <w:rFonts w:ascii="Consolas" w:hAnsi="Consolas"/>
          <w:sz w:val="14"/>
        </w:rPr>
        <w:t xml:space="preserve">  await assert.rejects(() =&gt; verify(forged));</w:t>
      </w:r>
      <w:r>
        <w:br/>
      </w:r>
      <w:r>
        <w:rPr>
          <w:rFonts w:ascii="Consolas" w:hAnsi="Consolas"/>
          <w:sz w:val="14"/>
        </w:rPr>
        <w:t>});</w:t>
      </w:r>
    </w:p>
    <w:p>
      <w:r>
        <w:br w:type="page"/>
      </w:r>
    </w:p>
    <w:p>
      <w:pPr>
        <w:pStyle w:val="Heading1"/>
      </w:pPr>
      <w:r>
        <w:t>Официальные источники</w:t>
      </w:r>
    </w:p>
    <w:p>
      <w:pPr>
        <w:widowControl/>
      </w:pPr>
      <w:r>
        <w:t>OpenAI — добавление пользовательского MCP и способы OAuth: https://developers.openai.com/api/docs/guides/custom-mcp-server</w:t>
      </w:r>
    </w:p>
    <w:p>
      <w:pPr>
        <w:widowControl/>
      </w:pPr>
      <w:r>
        <w:t>OpenAI — авторизация, protected resource metadata, PKCE и callback: https://developers.openai.com/plugins/build/auth</w:t>
      </w:r>
    </w:p>
    <w:p>
      <w:pPr>
        <w:widowControl/>
      </w:pPr>
      <w:r>
        <w:t>OpenAI — подключение и проверка инструментов: https://developers.openai.com/plugins/deploy/connect-chatgpt</w:t>
      </w:r>
    </w:p>
    <w:p>
      <w:pPr>
        <w:widowControl/>
      </w:pPr>
      <w:r>
        <w:t>Auth0 — совместимость параметра resource и audience: https://support.auth0.com/center/s/article/mcp-audience-error-with-auth0</w:t>
      </w:r>
    </w:p>
    <w:p>
      <w:pPr>
        <w:widowControl/>
      </w:pPr>
      <w:r>
        <w:t>Auth0 — Authorization Code с PKCE: https://auth0.com/docs/api/authentication/authorization-code-flow-with-pkce/authorize-with-pkce</w:t>
      </w:r>
    </w:p>
    <w:p>
      <w:pPr>
        <w:widowControl/>
      </w:pPr>
      <w:r>
        <w:t>ngrok — бесплатный Dev Domain и ограничения: https://ngrok.com/docs/pricing-limits/free-plan-limits</w:t>
      </w:r>
    </w:p>
    <w:p>
      <w:pPr>
        <w:widowControl/>
      </w:pPr>
      <w:r>
        <w:t>ngrok — официальный клиент Windows: https://ngrok.com/download/windows</w:t>
      </w:r>
    </w:p>
    <w:p>
      <w:pPr>
        <w:widowControl/>
      </w:pPr>
      <w:r>
        <w:t>ngrok — параметры клиента и конфигурация: https://ngrok.com/docs/gateway/agent/cli и https://ngrok.com/docs/gateway/agent/config/v3</w:t>
      </w:r>
    </w:p>
    <w:p>
      <w:pPr>
        <w:widowControl/>
      </w:pPr>
      <w:r>
        <w:t>Cloudflare — ограничения Quick Tunnel: https://developers.cloudflare.com/tunnel/get-started/quick-tunnels/</w:t>
      </w:r>
    </w:p>
    <w:p>
      <w:pPr>
        <w:widowControl/>
      </w:pPr>
      <w:r>
        <w:t>MCP — Streamable HTTP версии 2025 11 25: https://modelcontextprotocol.io/specification/2025-11-25/basic/transports</w:t>
      </w:r>
    </w:p>
    <w:p>
      <w:pPr>
        <w:widowControl/>
      </w:pPr>
      <w:r>
        <w:t>Проверенные факты относятся к настройке 8 октября 2026 года. Доступность конкретных пунктов интерфейса, тарифов и функций проверяйте по этим источникам. Скриншоты в документе фиксируют фактический интерфейс пользовательской сессии.</w:t>
      </w:r>
    </w:p>
    <w:sectPr w:rsidR="00FC693F" w:rsidRPr="0006063C" w:rsidSect="00034616">
      <w:footerReference w:type="default" r:id="rId9"/>
      <w:pgSz w:w="11909" w:h="16834"/>
      <w:pgMar w:top="893" w:right="1008" w:bottom="893" w:left="1008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Подключение ChatGPT к Obsidian</dc:title>
  <dc:subject>Полная инструкция по безопасному MCP прокси на Windows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